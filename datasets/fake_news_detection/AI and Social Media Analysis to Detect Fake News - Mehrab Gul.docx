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41E5" w:rsidRDefault="004E7AC8">
      <w:pPr>
        <w:pStyle w:val="Title"/>
      </w:pPr>
      <w:r>
        <w:t>AI and Social Media Analysis to Detect Fake News - Project Report</w:t>
      </w:r>
    </w:p>
    <w:p w:rsidR="00EC41E5" w:rsidRDefault="004E7AC8">
      <w:pPr>
        <w:pStyle w:val="Heading1"/>
      </w:pPr>
      <w:r>
        <w:t>1. Introduction</w:t>
      </w:r>
    </w:p>
    <w:p w:rsidR="00EC41E5" w:rsidRDefault="004E7AC8">
      <w:r>
        <w:t>Fake news poses a significant challenge in the era of social media, where misinformation spreads rapidly. In this project, we develop an AI-driven pipeline for detecting fake news based on news headlines using Natural Language Processing (NLP). We follow a two-stage approach: traditional Machine Learning (ML) and Deep Learning (DL) using LSTM.</w:t>
      </w:r>
    </w:p>
    <w:p w:rsidR="00EC41E5" w:rsidRDefault="004E7AC8">
      <w:pPr>
        <w:pStyle w:val="Heading1"/>
      </w:pPr>
      <w:r>
        <w:t>2. Dataset</w:t>
      </w:r>
    </w:p>
    <w:p w:rsidR="00EC41E5" w:rsidRDefault="004E7AC8">
      <w:r>
        <w:t>We used the PolitiFact subset of the FakeNewsNet dataset. The dataset includes two CSV files:</w:t>
      </w:r>
      <w:r>
        <w:br/>
        <w:t>- politifact_real.csv: containing real news articles</w:t>
      </w:r>
      <w:r>
        <w:br/>
        <w:t>- politifact_fake.csv: containing fake news articles</w:t>
      </w:r>
      <w:r>
        <w:br/>
      </w:r>
      <w:r>
        <w:br/>
        <w:t>Each record contains fields such as 'id', 'news_url', 'title', 'tweet_ids', and 'label'. We only use the 'title' and add a binary label (1 = fake, 0 = real) for classification.</w:t>
      </w:r>
      <w:r>
        <w:br/>
        <w:t>We combine both datasets into one and shuffle the data for unbiased model training.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AE438A" w:rsidTr="00562301">
        <w:tc>
          <w:tcPr>
            <w:tcW w:w="8640" w:type="dxa"/>
          </w:tcPr>
          <w:p w:rsidR="003679F9" w:rsidRPr="00143F49" w:rsidRDefault="00AE438A" w:rsidP="003679F9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Courier New" w:hAnsi="Courier New"/>
                <w:sz w:val="20"/>
              </w:rPr>
              <w:br/>
            </w:r>
            <w:r w:rsidR="003679F9" w:rsidRPr="00143F49">
              <w:rPr>
                <w:rFonts w:ascii="Times New Roman" w:hAnsi="Times New Roman" w:cs="Times New Roman"/>
                <w:sz w:val="20"/>
              </w:rPr>
              <w:t xml:space="preserve">#  AI and Social Media Analysis to Detect Fake News </w:t>
            </w:r>
          </w:p>
          <w:p w:rsidR="003679F9" w:rsidRPr="00143F49" w:rsidRDefault="003679F9" w:rsidP="003679F9">
            <w:pPr>
              <w:rPr>
                <w:rFonts w:ascii="Times New Roman" w:hAnsi="Times New Roman" w:cs="Times New Roman"/>
                <w:sz w:val="20"/>
              </w:rPr>
            </w:pPr>
            <w:r w:rsidRPr="00143F49">
              <w:rPr>
                <w:rFonts w:ascii="Times New Roman" w:hAnsi="Times New Roman" w:cs="Times New Roman"/>
                <w:sz w:val="20"/>
              </w:rPr>
              <w:t xml:space="preserve"># Author: </w:t>
            </w:r>
            <w:proofErr w:type="spellStart"/>
            <w:r w:rsidRPr="00143F49">
              <w:rPr>
                <w:rFonts w:ascii="Times New Roman" w:hAnsi="Times New Roman" w:cs="Times New Roman"/>
                <w:sz w:val="20"/>
              </w:rPr>
              <w:t>Mehrab</w:t>
            </w:r>
            <w:proofErr w:type="spellEnd"/>
            <w:r w:rsidRPr="00143F49">
              <w:rPr>
                <w:rFonts w:ascii="Times New Roman" w:hAnsi="Times New Roman" w:cs="Times New Roman"/>
                <w:sz w:val="20"/>
              </w:rPr>
              <w:t xml:space="preserve"> Gul</w:t>
            </w:r>
          </w:p>
          <w:p w:rsidR="003679F9" w:rsidRPr="00143F49" w:rsidRDefault="003679F9" w:rsidP="003679F9">
            <w:pPr>
              <w:rPr>
                <w:rFonts w:ascii="Times New Roman" w:hAnsi="Times New Roman" w:cs="Times New Roman"/>
                <w:sz w:val="20"/>
              </w:rPr>
            </w:pPr>
            <w:r w:rsidRPr="00143F49">
              <w:rPr>
                <w:rFonts w:ascii="Times New Roman" w:hAnsi="Times New Roman" w:cs="Times New Roman"/>
                <w:sz w:val="20"/>
              </w:rPr>
              <w:t># Student ID: 22322449</w:t>
            </w:r>
          </w:p>
          <w:p w:rsidR="003679F9" w:rsidRPr="00143F49" w:rsidRDefault="003679F9" w:rsidP="003679F9">
            <w:pPr>
              <w:rPr>
                <w:rFonts w:ascii="Times New Roman" w:hAnsi="Times New Roman" w:cs="Times New Roman"/>
                <w:sz w:val="20"/>
              </w:rPr>
            </w:pPr>
          </w:p>
          <w:p w:rsidR="003679F9" w:rsidRPr="00143F49" w:rsidRDefault="003679F9" w:rsidP="003679F9">
            <w:pPr>
              <w:rPr>
                <w:rFonts w:ascii="Times New Roman" w:hAnsi="Times New Roman" w:cs="Times New Roman"/>
                <w:sz w:val="20"/>
              </w:rPr>
            </w:pPr>
            <w:r w:rsidRPr="00143F49">
              <w:rPr>
                <w:rFonts w:ascii="Times New Roman" w:hAnsi="Times New Roman" w:cs="Times New Roman"/>
                <w:sz w:val="20"/>
              </w:rPr>
              <w:t xml:space="preserve">import pandas as </w:t>
            </w:r>
            <w:proofErr w:type="spellStart"/>
            <w:r w:rsidRPr="00143F49">
              <w:rPr>
                <w:rFonts w:ascii="Times New Roman" w:hAnsi="Times New Roman" w:cs="Times New Roman"/>
                <w:sz w:val="20"/>
              </w:rPr>
              <w:t>pd</w:t>
            </w:r>
            <w:proofErr w:type="spellEnd"/>
          </w:p>
          <w:p w:rsidR="003679F9" w:rsidRPr="00143F49" w:rsidRDefault="003679F9" w:rsidP="003679F9">
            <w:pPr>
              <w:rPr>
                <w:rFonts w:ascii="Times New Roman" w:hAnsi="Times New Roman" w:cs="Times New Roman"/>
                <w:sz w:val="20"/>
              </w:rPr>
            </w:pPr>
          </w:p>
          <w:p w:rsidR="003679F9" w:rsidRPr="00143F49" w:rsidRDefault="003679F9" w:rsidP="003679F9">
            <w:pPr>
              <w:rPr>
                <w:rFonts w:ascii="Times New Roman" w:hAnsi="Times New Roman" w:cs="Times New Roman"/>
                <w:sz w:val="20"/>
              </w:rPr>
            </w:pPr>
            <w:r w:rsidRPr="00143F49">
              <w:rPr>
                <w:rFonts w:ascii="Times New Roman" w:hAnsi="Times New Roman" w:cs="Times New Roman"/>
                <w:sz w:val="20"/>
              </w:rPr>
              <w:t># Paths to the files</w:t>
            </w:r>
          </w:p>
          <w:p w:rsidR="003679F9" w:rsidRPr="00143F49" w:rsidRDefault="003679F9" w:rsidP="003679F9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43F49">
              <w:rPr>
                <w:rFonts w:ascii="Times New Roman" w:hAnsi="Times New Roman" w:cs="Times New Roman"/>
                <w:sz w:val="20"/>
              </w:rPr>
              <w:t>fake_path</w:t>
            </w:r>
            <w:proofErr w:type="spellEnd"/>
            <w:r w:rsidRPr="00143F49">
              <w:rPr>
                <w:rFonts w:ascii="Times New Roman" w:hAnsi="Times New Roman" w:cs="Times New Roman"/>
                <w:sz w:val="20"/>
              </w:rPr>
              <w:t xml:space="preserve"> = "../datasets/</w:t>
            </w:r>
            <w:proofErr w:type="spellStart"/>
            <w:r w:rsidRPr="00143F49">
              <w:rPr>
                <w:rFonts w:ascii="Times New Roman" w:hAnsi="Times New Roman" w:cs="Times New Roman"/>
                <w:sz w:val="20"/>
              </w:rPr>
              <w:t>fake_news_detection</w:t>
            </w:r>
            <w:proofErr w:type="spellEnd"/>
            <w:r w:rsidRPr="00143F49">
              <w:rPr>
                <w:rFonts w:ascii="Times New Roman" w:hAnsi="Times New Roman" w:cs="Times New Roman"/>
                <w:sz w:val="20"/>
              </w:rPr>
              <w:t>/politifact_fake.csv"</w:t>
            </w:r>
          </w:p>
          <w:p w:rsidR="003679F9" w:rsidRPr="00143F49" w:rsidRDefault="003679F9" w:rsidP="003679F9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43F49">
              <w:rPr>
                <w:rFonts w:ascii="Times New Roman" w:hAnsi="Times New Roman" w:cs="Times New Roman"/>
                <w:sz w:val="20"/>
              </w:rPr>
              <w:t>real_path</w:t>
            </w:r>
            <w:proofErr w:type="spellEnd"/>
            <w:r w:rsidRPr="00143F49">
              <w:rPr>
                <w:rFonts w:ascii="Times New Roman" w:hAnsi="Times New Roman" w:cs="Times New Roman"/>
                <w:sz w:val="20"/>
              </w:rPr>
              <w:t xml:space="preserve"> = "../datasets/</w:t>
            </w:r>
            <w:proofErr w:type="spellStart"/>
            <w:r w:rsidRPr="00143F49">
              <w:rPr>
                <w:rFonts w:ascii="Times New Roman" w:hAnsi="Times New Roman" w:cs="Times New Roman"/>
                <w:sz w:val="20"/>
              </w:rPr>
              <w:t>fake_news_detection</w:t>
            </w:r>
            <w:proofErr w:type="spellEnd"/>
            <w:r w:rsidRPr="00143F49">
              <w:rPr>
                <w:rFonts w:ascii="Times New Roman" w:hAnsi="Times New Roman" w:cs="Times New Roman"/>
                <w:sz w:val="20"/>
              </w:rPr>
              <w:t>/politifact_real.csv"</w:t>
            </w:r>
          </w:p>
          <w:p w:rsidR="003679F9" w:rsidRPr="00143F49" w:rsidRDefault="003679F9" w:rsidP="003679F9">
            <w:pPr>
              <w:rPr>
                <w:rFonts w:ascii="Times New Roman" w:hAnsi="Times New Roman" w:cs="Times New Roman"/>
                <w:sz w:val="20"/>
              </w:rPr>
            </w:pPr>
          </w:p>
          <w:p w:rsidR="003679F9" w:rsidRPr="00143F49" w:rsidRDefault="003679F9" w:rsidP="003679F9">
            <w:pPr>
              <w:rPr>
                <w:rFonts w:ascii="Times New Roman" w:hAnsi="Times New Roman" w:cs="Times New Roman"/>
                <w:sz w:val="20"/>
              </w:rPr>
            </w:pPr>
            <w:r w:rsidRPr="00143F49">
              <w:rPr>
                <w:rFonts w:ascii="Times New Roman" w:hAnsi="Times New Roman" w:cs="Times New Roman"/>
                <w:sz w:val="20"/>
              </w:rPr>
              <w:t># Load CSV files</w:t>
            </w:r>
          </w:p>
          <w:p w:rsidR="003679F9" w:rsidRPr="00143F49" w:rsidRDefault="003679F9" w:rsidP="003679F9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43F49">
              <w:rPr>
                <w:rFonts w:ascii="Times New Roman" w:hAnsi="Times New Roman" w:cs="Times New Roman"/>
                <w:sz w:val="20"/>
              </w:rPr>
              <w:t>df_fake</w:t>
            </w:r>
            <w:proofErr w:type="spellEnd"/>
            <w:r w:rsidRPr="00143F49">
              <w:rPr>
                <w:rFonts w:ascii="Times New Roman" w:hAnsi="Times New Roman" w:cs="Times New Roman"/>
                <w:sz w:val="20"/>
              </w:rPr>
              <w:t xml:space="preserve"> = </w:t>
            </w:r>
            <w:proofErr w:type="spellStart"/>
            <w:proofErr w:type="gramStart"/>
            <w:r w:rsidRPr="00143F49">
              <w:rPr>
                <w:rFonts w:ascii="Times New Roman" w:hAnsi="Times New Roman" w:cs="Times New Roman"/>
                <w:sz w:val="20"/>
              </w:rPr>
              <w:t>pd.read</w:t>
            </w:r>
            <w:proofErr w:type="gramEnd"/>
            <w:r w:rsidRPr="00143F49">
              <w:rPr>
                <w:rFonts w:ascii="Times New Roman" w:hAnsi="Times New Roman" w:cs="Times New Roman"/>
                <w:sz w:val="20"/>
              </w:rPr>
              <w:t>_csv</w:t>
            </w:r>
            <w:proofErr w:type="spellEnd"/>
            <w:r w:rsidRPr="00143F49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43F49">
              <w:rPr>
                <w:rFonts w:ascii="Times New Roman" w:hAnsi="Times New Roman" w:cs="Times New Roman"/>
                <w:sz w:val="20"/>
              </w:rPr>
              <w:t>fake_path</w:t>
            </w:r>
            <w:proofErr w:type="spellEnd"/>
            <w:r w:rsidRPr="00143F49">
              <w:rPr>
                <w:rFonts w:ascii="Times New Roman" w:hAnsi="Times New Roman" w:cs="Times New Roman"/>
                <w:sz w:val="20"/>
              </w:rPr>
              <w:t>)</w:t>
            </w:r>
          </w:p>
          <w:p w:rsidR="003679F9" w:rsidRPr="00143F49" w:rsidRDefault="003679F9" w:rsidP="003679F9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43F49">
              <w:rPr>
                <w:rFonts w:ascii="Times New Roman" w:hAnsi="Times New Roman" w:cs="Times New Roman"/>
                <w:sz w:val="20"/>
              </w:rPr>
              <w:t>df_real</w:t>
            </w:r>
            <w:proofErr w:type="spellEnd"/>
            <w:r w:rsidRPr="00143F49">
              <w:rPr>
                <w:rFonts w:ascii="Times New Roman" w:hAnsi="Times New Roman" w:cs="Times New Roman"/>
                <w:sz w:val="20"/>
              </w:rPr>
              <w:t xml:space="preserve"> = </w:t>
            </w:r>
            <w:proofErr w:type="spellStart"/>
            <w:proofErr w:type="gramStart"/>
            <w:r w:rsidRPr="00143F49">
              <w:rPr>
                <w:rFonts w:ascii="Times New Roman" w:hAnsi="Times New Roman" w:cs="Times New Roman"/>
                <w:sz w:val="20"/>
              </w:rPr>
              <w:t>pd.read</w:t>
            </w:r>
            <w:proofErr w:type="gramEnd"/>
            <w:r w:rsidRPr="00143F49">
              <w:rPr>
                <w:rFonts w:ascii="Times New Roman" w:hAnsi="Times New Roman" w:cs="Times New Roman"/>
                <w:sz w:val="20"/>
              </w:rPr>
              <w:t>_csv</w:t>
            </w:r>
            <w:proofErr w:type="spellEnd"/>
            <w:r w:rsidRPr="00143F49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43F49">
              <w:rPr>
                <w:rFonts w:ascii="Times New Roman" w:hAnsi="Times New Roman" w:cs="Times New Roman"/>
                <w:sz w:val="20"/>
              </w:rPr>
              <w:t>real_path</w:t>
            </w:r>
            <w:proofErr w:type="spellEnd"/>
            <w:r w:rsidRPr="00143F49">
              <w:rPr>
                <w:rFonts w:ascii="Times New Roman" w:hAnsi="Times New Roman" w:cs="Times New Roman"/>
                <w:sz w:val="20"/>
              </w:rPr>
              <w:t>)</w:t>
            </w:r>
          </w:p>
          <w:p w:rsidR="003679F9" w:rsidRPr="00143F49" w:rsidRDefault="003679F9" w:rsidP="003679F9">
            <w:pPr>
              <w:rPr>
                <w:rFonts w:ascii="Times New Roman" w:hAnsi="Times New Roman" w:cs="Times New Roman"/>
                <w:sz w:val="20"/>
              </w:rPr>
            </w:pPr>
          </w:p>
          <w:p w:rsidR="003679F9" w:rsidRPr="00143F49" w:rsidRDefault="003679F9" w:rsidP="003679F9">
            <w:pPr>
              <w:rPr>
                <w:rFonts w:ascii="Times New Roman" w:hAnsi="Times New Roman" w:cs="Times New Roman"/>
                <w:sz w:val="20"/>
              </w:rPr>
            </w:pPr>
            <w:r w:rsidRPr="00143F49">
              <w:rPr>
                <w:rFonts w:ascii="Times New Roman" w:hAnsi="Times New Roman" w:cs="Times New Roman"/>
                <w:sz w:val="20"/>
              </w:rPr>
              <w:t># Add labels: 1 for fake, 0 for real</w:t>
            </w:r>
          </w:p>
          <w:p w:rsidR="003679F9" w:rsidRPr="00143F49" w:rsidRDefault="003679F9" w:rsidP="003679F9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43F49">
              <w:rPr>
                <w:rFonts w:ascii="Times New Roman" w:hAnsi="Times New Roman" w:cs="Times New Roman"/>
                <w:sz w:val="20"/>
              </w:rPr>
              <w:t>df_fake</w:t>
            </w:r>
            <w:proofErr w:type="spellEnd"/>
            <w:r w:rsidRPr="00143F49">
              <w:rPr>
                <w:rFonts w:ascii="Times New Roman" w:hAnsi="Times New Roman" w:cs="Times New Roman"/>
                <w:sz w:val="20"/>
              </w:rPr>
              <w:t>['label'] = 1</w:t>
            </w:r>
          </w:p>
          <w:p w:rsidR="003679F9" w:rsidRPr="00143F49" w:rsidRDefault="003679F9" w:rsidP="003679F9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43F49">
              <w:rPr>
                <w:rFonts w:ascii="Times New Roman" w:hAnsi="Times New Roman" w:cs="Times New Roman"/>
                <w:sz w:val="20"/>
              </w:rPr>
              <w:t>df_real</w:t>
            </w:r>
            <w:proofErr w:type="spellEnd"/>
            <w:r w:rsidRPr="00143F49">
              <w:rPr>
                <w:rFonts w:ascii="Times New Roman" w:hAnsi="Times New Roman" w:cs="Times New Roman"/>
                <w:sz w:val="20"/>
              </w:rPr>
              <w:t>['label'] = 0</w:t>
            </w:r>
          </w:p>
          <w:p w:rsidR="003679F9" w:rsidRPr="00143F49" w:rsidRDefault="003679F9" w:rsidP="003679F9">
            <w:pPr>
              <w:rPr>
                <w:rFonts w:ascii="Times New Roman" w:hAnsi="Times New Roman" w:cs="Times New Roman"/>
                <w:sz w:val="20"/>
              </w:rPr>
            </w:pPr>
          </w:p>
          <w:p w:rsidR="003679F9" w:rsidRPr="00143F49" w:rsidRDefault="003679F9" w:rsidP="003679F9">
            <w:pPr>
              <w:rPr>
                <w:rFonts w:ascii="Times New Roman" w:hAnsi="Times New Roman" w:cs="Times New Roman"/>
                <w:sz w:val="20"/>
              </w:rPr>
            </w:pPr>
            <w:r w:rsidRPr="00143F49">
              <w:rPr>
                <w:rFonts w:ascii="Times New Roman" w:hAnsi="Times New Roman" w:cs="Times New Roman"/>
                <w:sz w:val="20"/>
              </w:rPr>
              <w:t># Combine both datasets</w:t>
            </w:r>
          </w:p>
          <w:p w:rsidR="003679F9" w:rsidRPr="00143F49" w:rsidRDefault="003679F9" w:rsidP="003679F9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43F49">
              <w:rPr>
                <w:rFonts w:ascii="Times New Roman" w:hAnsi="Times New Roman" w:cs="Times New Roman"/>
                <w:sz w:val="20"/>
              </w:rPr>
              <w:t>df</w:t>
            </w:r>
            <w:proofErr w:type="spellEnd"/>
            <w:r w:rsidRPr="00143F49">
              <w:rPr>
                <w:rFonts w:ascii="Times New Roman" w:hAnsi="Times New Roman" w:cs="Times New Roman"/>
                <w:sz w:val="20"/>
              </w:rPr>
              <w:t xml:space="preserve"> = </w:t>
            </w:r>
            <w:proofErr w:type="spellStart"/>
            <w:proofErr w:type="gramStart"/>
            <w:r w:rsidRPr="00143F49">
              <w:rPr>
                <w:rFonts w:ascii="Times New Roman" w:hAnsi="Times New Roman" w:cs="Times New Roman"/>
                <w:sz w:val="20"/>
              </w:rPr>
              <w:t>pd.concat</w:t>
            </w:r>
            <w:proofErr w:type="spellEnd"/>
            <w:proofErr w:type="gramEnd"/>
            <w:r w:rsidRPr="00143F49">
              <w:rPr>
                <w:rFonts w:ascii="Times New Roman" w:hAnsi="Times New Roman" w:cs="Times New Roman"/>
                <w:sz w:val="20"/>
              </w:rPr>
              <w:t>([</w:t>
            </w:r>
            <w:proofErr w:type="spellStart"/>
            <w:r w:rsidRPr="00143F49">
              <w:rPr>
                <w:rFonts w:ascii="Times New Roman" w:hAnsi="Times New Roman" w:cs="Times New Roman"/>
                <w:sz w:val="20"/>
              </w:rPr>
              <w:t>df_fake</w:t>
            </w:r>
            <w:proofErr w:type="spellEnd"/>
            <w:r w:rsidRPr="00143F49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143F49">
              <w:rPr>
                <w:rFonts w:ascii="Times New Roman" w:hAnsi="Times New Roman" w:cs="Times New Roman"/>
                <w:sz w:val="20"/>
              </w:rPr>
              <w:t>df_real</w:t>
            </w:r>
            <w:proofErr w:type="spellEnd"/>
            <w:r w:rsidRPr="00143F49">
              <w:rPr>
                <w:rFonts w:ascii="Times New Roman" w:hAnsi="Times New Roman" w:cs="Times New Roman"/>
                <w:sz w:val="20"/>
              </w:rPr>
              <w:t xml:space="preserve">], </w:t>
            </w:r>
            <w:proofErr w:type="spellStart"/>
            <w:r w:rsidRPr="00143F49">
              <w:rPr>
                <w:rFonts w:ascii="Times New Roman" w:hAnsi="Times New Roman" w:cs="Times New Roman"/>
                <w:sz w:val="20"/>
              </w:rPr>
              <w:t>ignore_index</w:t>
            </w:r>
            <w:proofErr w:type="spellEnd"/>
            <w:r w:rsidRPr="00143F49">
              <w:rPr>
                <w:rFonts w:ascii="Times New Roman" w:hAnsi="Times New Roman" w:cs="Times New Roman"/>
                <w:sz w:val="20"/>
              </w:rPr>
              <w:t>=True)</w:t>
            </w:r>
          </w:p>
          <w:p w:rsidR="003679F9" w:rsidRPr="00143F49" w:rsidRDefault="003679F9" w:rsidP="003679F9">
            <w:pPr>
              <w:rPr>
                <w:rFonts w:ascii="Times New Roman" w:hAnsi="Times New Roman" w:cs="Times New Roman"/>
                <w:sz w:val="20"/>
              </w:rPr>
            </w:pPr>
          </w:p>
          <w:p w:rsidR="003679F9" w:rsidRPr="00143F49" w:rsidRDefault="003679F9" w:rsidP="003679F9">
            <w:pPr>
              <w:rPr>
                <w:rFonts w:ascii="Times New Roman" w:hAnsi="Times New Roman" w:cs="Times New Roman"/>
                <w:sz w:val="20"/>
              </w:rPr>
            </w:pPr>
            <w:r w:rsidRPr="00143F49">
              <w:rPr>
                <w:rFonts w:ascii="Times New Roman" w:hAnsi="Times New Roman" w:cs="Times New Roman"/>
                <w:sz w:val="20"/>
              </w:rPr>
              <w:t xml:space="preserve"># Shuffle the combined </w:t>
            </w:r>
            <w:proofErr w:type="spellStart"/>
            <w:r w:rsidRPr="00143F49">
              <w:rPr>
                <w:rFonts w:ascii="Times New Roman" w:hAnsi="Times New Roman" w:cs="Times New Roman"/>
                <w:sz w:val="20"/>
              </w:rPr>
              <w:t>DataFrame</w:t>
            </w:r>
            <w:proofErr w:type="spellEnd"/>
          </w:p>
          <w:p w:rsidR="003679F9" w:rsidRPr="00143F49" w:rsidRDefault="003679F9" w:rsidP="003679F9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43F49">
              <w:rPr>
                <w:rFonts w:ascii="Times New Roman" w:hAnsi="Times New Roman" w:cs="Times New Roman"/>
                <w:sz w:val="20"/>
              </w:rPr>
              <w:t>df</w:t>
            </w:r>
            <w:proofErr w:type="spellEnd"/>
            <w:r w:rsidRPr="00143F49">
              <w:rPr>
                <w:rFonts w:ascii="Times New Roman" w:hAnsi="Times New Roman" w:cs="Times New Roman"/>
                <w:sz w:val="20"/>
              </w:rPr>
              <w:t xml:space="preserve"> = </w:t>
            </w:r>
            <w:proofErr w:type="spellStart"/>
            <w:r w:rsidRPr="00143F49">
              <w:rPr>
                <w:rFonts w:ascii="Times New Roman" w:hAnsi="Times New Roman" w:cs="Times New Roman"/>
                <w:sz w:val="20"/>
              </w:rPr>
              <w:t>df.</w:t>
            </w:r>
            <w:proofErr w:type="gramStart"/>
            <w:r w:rsidRPr="00143F49">
              <w:rPr>
                <w:rFonts w:ascii="Times New Roman" w:hAnsi="Times New Roman" w:cs="Times New Roman"/>
                <w:sz w:val="20"/>
              </w:rPr>
              <w:t>sample</w:t>
            </w:r>
            <w:proofErr w:type="spellEnd"/>
            <w:r w:rsidRPr="00143F49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proofErr w:type="gramEnd"/>
            <w:r w:rsidRPr="00143F49">
              <w:rPr>
                <w:rFonts w:ascii="Times New Roman" w:hAnsi="Times New Roman" w:cs="Times New Roman"/>
                <w:sz w:val="20"/>
              </w:rPr>
              <w:t>frac</w:t>
            </w:r>
            <w:proofErr w:type="spellEnd"/>
            <w:r w:rsidRPr="00143F49">
              <w:rPr>
                <w:rFonts w:ascii="Times New Roman" w:hAnsi="Times New Roman" w:cs="Times New Roman"/>
                <w:sz w:val="20"/>
              </w:rPr>
              <w:t xml:space="preserve">=1, </w:t>
            </w:r>
            <w:proofErr w:type="spellStart"/>
            <w:r w:rsidRPr="00143F49">
              <w:rPr>
                <w:rFonts w:ascii="Times New Roman" w:hAnsi="Times New Roman" w:cs="Times New Roman"/>
                <w:sz w:val="20"/>
              </w:rPr>
              <w:t>random_state</w:t>
            </w:r>
            <w:proofErr w:type="spellEnd"/>
            <w:r w:rsidRPr="00143F49">
              <w:rPr>
                <w:rFonts w:ascii="Times New Roman" w:hAnsi="Times New Roman" w:cs="Times New Roman"/>
                <w:sz w:val="20"/>
              </w:rPr>
              <w:t>=42).</w:t>
            </w:r>
            <w:proofErr w:type="spellStart"/>
            <w:r w:rsidRPr="00143F49">
              <w:rPr>
                <w:rFonts w:ascii="Times New Roman" w:hAnsi="Times New Roman" w:cs="Times New Roman"/>
                <w:sz w:val="20"/>
              </w:rPr>
              <w:t>reset_index</w:t>
            </w:r>
            <w:proofErr w:type="spellEnd"/>
            <w:r w:rsidRPr="00143F49">
              <w:rPr>
                <w:rFonts w:ascii="Times New Roman" w:hAnsi="Times New Roman" w:cs="Times New Roman"/>
                <w:sz w:val="20"/>
              </w:rPr>
              <w:t>(drop=True)</w:t>
            </w:r>
          </w:p>
          <w:p w:rsidR="003679F9" w:rsidRPr="00143F49" w:rsidRDefault="003679F9" w:rsidP="003679F9">
            <w:pPr>
              <w:rPr>
                <w:rFonts w:ascii="Times New Roman" w:hAnsi="Times New Roman" w:cs="Times New Roman"/>
                <w:sz w:val="20"/>
              </w:rPr>
            </w:pPr>
          </w:p>
          <w:p w:rsidR="003679F9" w:rsidRPr="00143F49" w:rsidRDefault="003679F9" w:rsidP="003679F9">
            <w:pPr>
              <w:rPr>
                <w:rFonts w:ascii="Times New Roman" w:hAnsi="Times New Roman" w:cs="Times New Roman"/>
                <w:sz w:val="20"/>
              </w:rPr>
            </w:pPr>
            <w:r w:rsidRPr="00143F49">
              <w:rPr>
                <w:rFonts w:ascii="Times New Roman" w:hAnsi="Times New Roman" w:cs="Times New Roman"/>
                <w:sz w:val="20"/>
              </w:rPr>
              <w:t># Display shape and first few rows</w:t>
            </w:r>
          </w:p>
          <w:p w:rsidR="003679F9" w:rsidRPr="00143F49" w:rsidRDefault="003679F9" w:rsidP="003679F9">
            <w:pPr>
              <w:rPr>
                <w:rFonts w:ascii="Times New Roman" w:hAnsi="Times New Roman" w:cs="Times New Roman"/>
                <w:sz w:val="20"/>
              </w:rPr>
            </w:pPr>
            <w:proofErr w:type="gramStart"/>
            <w:r w:rsidRPr="00143F49">
              <w:rPr>
                <w:rFonts w:ascii="Times New Roman" w:hAnsi="Times New Roman" w:cs="Times New Roman"/>
                <w:sz w:val="20"/>
              </w:rPr>
              <w:lastRenderedPageBreak/>
              <w:t>print(</w:t>
            </w:r>
            <w:proofErr w:type="spellStart"/>
            <w:proofErr w:type="gramEnd"/>
            <w:r w:rsidRPr="00143F49">
              <w:rPr>
                <w:rFonts w:ascii="Times New Roman" w:hAnsi="Times New Roman" w:cs="Times New Roman"/>
                <w:sz w:val="20"/>
              </w:rPr>
              <w:t>f"Dataset</w:t>
            </w:r>
            <w:proofErr w:type="spellEnd"/>
            <w:r w:rsidRPr="00143F49">
              <w:rPr>
                <w:rFonts w:ascii="Times New Roman" w:hAnsi="Times New Roman" w:cs="Times New Roman"/>
                <w:sz w:val="20"/>
              </w:rPr>
              <w:t xml:space="preserve"> shape: {</w:t>
            </w:r>
            <w:proofErr w:type="spellStart"/>
            <w:r w:rsidRPr="00143F49">
              <w:rPr>
                <w:rFonts w:ascii="Times New Roman" w:hAnsi="Times New Roman" w:cs="Times New Roman"/>
                <w:sz w:val="20"/>
              </w:rPr>
              <w:t>df.shape</w:t>
            </w:r>
            <w:proofErr w:type="spellEnd"/>
            <w:r w:rsidRPr="00143F49">
              <w:rPr>
                <w:rFonts w:ascii="Times New Roman" w:hAnsi="Times New Roman" w:cs="Times New Roman"/>
                <w:sz w:val="20"/>
              </w:rPr>
              <w:t>}")</w:t>
            </w:r>
          </w:p>
          <w:p w:rsidR="003679F9" w:rsidRPr="00143F49" w:rsidRDefault="003679F9" w:rsidP="003679F9">
            <w:pPr>
              <w:rPr>
                <w:rFonts w:ascii="Times New Roman" w:hAnsi="Times New Roman" w:cs="Times New Roman"/>
                <w:sz w:val="20"/>
              </w:rPr>
            </w:pPr>
            <w:r w:rsidRPr="00143F49">
              <w:rPr>
                <w:rFonts w:ascii="Times New Roman" w:hAnsi="Times New Roman" w:cs="Times New Roman"/>
                <w:sz w:val="20"/>
              </w:rPr>
              <w:t>print(</w:t>
            </w:r>
            <w:proofErr w:type="spellStart"/>
            <w:proofErr w:type="gramStart"/>
            <w:r w:rsidRPr="00143F49">
              <w:rPr>
                <w:rFonts w:ascii="Times New Roman" w:hAnsi="Times New Roman" w:cs="Times New Roman"/>
                <w:sz w:val="20"/>
              </w:rPr>
              <w:t>df.head</w:t>
            </w:r>
            <w:proofErr w:type="spellEnd"/>
            <w:proofErr w:type="gramEnd"/>
            <w:r w:rsidRPr="00143F49">
              <w:rPr>
                <w:rFonts w:ascii="Times New Roman" w:hAnsi="Times New Roman" w:cs="Times New Roman"/>
                <w:sz w:val="20"/>
              </w:rPr>
              <w:t>())</w:t>
            </w:r>
          </w:p>
          <w:p w:rsidR="003679F9" w:rsidRPr="00143F49" w:rsidRDefault="003679F9" w:rsidP="003679F9">
            <w:pPr>
              <w:rPr>
                <w:rFonts w:ascii="Times New Roman" w:hAnsi="Times New Roman" w:cs="Times New Roman"/>
                <w:sz w:val="20"/>
              </w:rPr>
            </w:pPr>
          </w:p>
          <w:p w:rsidR="003679F9" w:rsidRPr="00143F49" w:rsidRDefault="003679F9" w:rsidP="003679F9">
            <w:pPr>
              <w:rPr>
                <w:rFonts w:ascii="Times New Roman" w:hAnsi="Times New Roman" w:cs="Times New Roman"/>
                <w:sz w:val="20"/>
              </w:rPr>
            </w:pPr>
            <w:r w:rsidRPr="00143F49">
              <w:rPr>
                <w:rFonts w:ascii="Times New Roman" w:hAnsi="Times New Roman" w:cs="Times New Roman"/>
                <w:sz w:val="20"/>
              </w:rPr>
              <w:t xml:space="preserve"># the dataset having columns such as </w:t>
            </w:r>
            <w:proofErr w:type="gramStart"/>
            <w:r w:rsidRPr="00143F49">
              <w:rPr>
                <w:rFonts w:ascii="Times New Roman" w:hAnsi="Times New Roman" w:cs="Times New Roman"/>
                <w:sz w:val="20"/>
              </w:rPr>
              <w:t>id(</w:t>
            </w:r>
            <w:proofErr w:type="gramEnd"/>
            <w:r w:rsidRPr="00143F49">
              <w:rPr>
                <w:rFonts w:ascii="Times New Roman" w:hAnsi="Times New Roman" w:cs="Times New Roman"/>
                <w:sz w:val="20"/>
              </w:rPr>
              <w:t xml:space="preserve">not needed), </w:t>
            </w:r>
            <w:proofErr w:type="spellStart"/>
            <w:r w:rsidRPr="00143F49">
              <w:rPr>
                <w:rFonts w:ascii="Times New Roman" w:hAnsi="Times New Roman" w:cs="Times New Roman"/>
                <w:sz w:val="20"/>
              </w:rPr>
              <w:t>news_url</w:t>
            </w:r>
            <w:proofErr w:type="spellEnd"/>
            <w:r w:rsidRPr="00143F49">
              <w:rPr>
                <w:rFonts w:ascii="Times New Roman" w:hAnsi="Times New Roman" w:cs="Times New Roman"/>
                <w:sz w:val="20"/>
              </w:rPr>
              <w:t>(not needed), title(using for fake news classification),</w:t>
            </w:r>
          </w:p>
          <w:p w:rsidR="003679F9" w:rsidRPr="003679F9" w:rsidRDefault="003679F9" w:rsidP="003679F9">
            <w:pPr>
              <w:rPr>
                <w:rFonts w:ascii="Courier New" w:hAnsi="Courier New"/>
                <w:sz w:val="20"/>
              </w:rPr>
            </w:pPr>
            <w:r w:rsidRPr="00143F49">
              <w:rPr>
                <w:rFonts w:ascii="Times New Roman" w:hAnsi="Times New Roman" w:cs="Times New Roman"/>
                <w:sz w:val="20"/>
              </w:rPr>
              <w:t xml:space="preserve"># </w:t>
            </w:r>
            <w:proofErr w:type="spellStart"/>
            <w:r w:rsidRPr="00143F49">
              <w:rPr>
                <w:rFonts w:ascii="Times New Roman" w:hAnsi="Times New Roman" w:cs="Times New Roman"/>
                <w:sz w:val="20"/>
              </w:rPr>
              <w:t>tweet_</w:t>
            </w:r>
            <w:proofErr w:type="gramStart"/>
            <w:r w:rsidRPr="00143F49">
              <w:rPr>
                <w:rFonts w:ascii="Times New Roman" w:hAnsi="Times New Roman" w:cs="Times New Roman"/>
                <w:sz w:val="20"/>
              </w:rPr>
              <w:t>ids</w:t>
            </w:r>
            <w:proofErr w:type="spellEnd"/>
            <w:r w:rsidRPr="00143F49"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 w:rsidRPr="00143F49">
              <w:rPr>
                <w:rFonts w:ascii="Times New Roman" w:hAnsi="Times New Roman" w:cs="Times New Roman"/>
                <w:sz w:val="20"/>
              </w:rPr>
              <w:t>not needed), label(requiring for the training)</w:t>
            </w:r>
          </w:p>
          <w:p w:rsidR="00AE438A" w:rsidRDefault="00AE438A" w:rsidP="00562301">
            <w:r>
              <w:rPr>
                <w:rFonts w:ascii="Courier New" w:hAnsi="Courier New"/>
                <w:sz w:val="20"/>
              </w:rPr>
              <w:t xml:space="preserve">    </w:t>
            </w:r>
          </w:p>
        </w:tc>
      </w:tr>
      <w:tr w:rsidR="002324F5" w:rsidTr="00562301">
        <w:tc>
          <w:tcPr>
            <w:tcW w:w="8640" w:type="dxa"/>
          </w:tcPr>
          <w:p w:rsidR="002324F5" w:rsidRDefault="002324F5" w:rsidP="003679F9">
            <w:pPr>
              <w:rPr>
                <w:rFonts w:ascii="Courier New" w:hAnsi="Courier New"/>
                <w:b/>
                <w:sz w:val="20"/>
              </w:rPr>
            </w:pPr>
            <w:r w:rsidRPr="001F53C5">
              <w:rPr>
                <w:rFonts w:ascii="Courier New" w:hAnsi="Courier New"/>
                <w:b/>
                <w:sz w:val="20"/>
              </w:rPr>
              <w:lastRenderedPageBreak/>
              <w:t>Output:</w:t>
            </w:r>
          </w:p>
          <w:p w:rsidR="001F53C5" w:rsidRPr="001F53C5" w:rsidRDefault="001F53C5" w:rsidP="003679F9">
            <w:pPr>
              <w:rPr>
                <w:rFonts w:ascii="Courier New" w:hAnsi="Courier New"/>
                <w:b/>
                <w:sz w:val="20"/>
              </w:rPr>
            </w:pPr>
          </w:p>
          <w:p w:rsidR="002324F5" w:rsidRDefault="00E8067D" w:rsidP="001F53C5">
            <w:pPr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noProof/>
                <w:sz w:val="20"/>
              </w:rPr>
              <w:drawing>
                <wp:inline distT="0" distB="0" distL="0" distR="0">
                  <wp:extent cx="4772691" cy="3343742"/>
                  <wp:effectExtent l="0" t="0" r="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Screenshot (879)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2691" cy="3343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F53C5" w:rsidRPr="001F53C5">
              <w:rPr>
                <w:rFonts w:ascii="Courier New" w:hAnsi="Courier New"/>
                <w:sz w:val="20"/>
              </w:rPr>
              <w:t xml:space="preserve"> </w:t>
            </w:r>
          </w:p>
        </w:tc>
      </w:tr>
    </w:tbl>
    <w:p w:rsidR="00EC41E5" w:rsidRDefault="004E7AC8">
      <w:pPr>
        <w:pStyle w:val="Heading1"/>
      </w:pPr>
      <w:r>
        <w:t>3. Text Preprocessing</w:t>
      </w:r>
    </w:p>
    <w:p w:rsidR="00EC41E5" w:rsidRDefault="004E7AC8">
      <w:r>
        <w:t>We apply standard NLP preprocessing to the news titles:</w:t>
      </w:r>
      <w:r>
        <w:br/>
        <w:t>- Lowercasing text</w:t>
      </w:r>
      <w:r>
        <w:br/>
        <w:t>- Removing URLs, punctuation, numbers</w:t>
      </w:r>
      <w:r>
        <w:br/>
        <w:t>- Removing stopwords</w:t>
      </w:r>
      <w:r>
        <w:br/>
        <w:t>- Lemmatizing words</w:t>
      </w:r>
      <w:r>
        <w:br/>
      </w:r>
      <w:r>
        <w:br/>
        <w:t>This prepares the text for vectorization and model input.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AE438A" w:rsidTr="00562301">
        <w:tc>
          <w:tcPr>
            <w:tcW w:w="8640" w:type="dxa"/>
          </w:tcPr>
          <w:p w:rsidR="00E8067D" w:rsidRPr="00E8067D" w:rsidRDefault="00AE438A" w:rsidP="00E8067D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Courier New" w:hAnsi="Courier New"/>
                <w:sz w:val="20"/>
              </w:rPr>
              <w:br/>
            </w:r>
            <w:r w:rsidR="00E8067D" w:rsidRPr="00E8067D">
              <w:rPr>
                <w:rFonts w:ascii="Times New Roman" w:hAnsi="Times New Roman" w:cs="Times New Roman"/>
                <w:sz w:val="20"/>
              </w:rPr>
              <w:t>import re</w:t>
            </w:r>
          </w:p>
          <w:p w:rsidR="00E8067D" w:rsidRPr="00E8067D" w:rsidRDefault="00E8067D" w:rsidP="00E8067D">
            <w:pPr>
              <w:rPr>
                <w:rFonts w:ascii="Times New Roman" w:hAnsi="Times New Roman" w:cs="Times New Roman"/>
                <w:sz w:val="20"/>
              </w:rPr>
            </w:pPr>
            <w:r w:rsidRPr="00E8067D">
              <w:rPr>
                <w:rFonts w:ascii="Times New Roman" w:hAnsi="Times New Roman" w:cs="Times New Roman"/>
                <w:sz w:val="20"/>
              </w:rPr>
              <w:t>import string</w:t>
            </w:r>
          </w:p>
          <w:p w:rsidR="00E8067D" w:rsidRPr="00E8067D" w:rsidRDefault="00E8067D" w:rsidP="00E8067D">
            <w:pPr>
              <w:rPr>
                <w:rFonts w:ascii="Times New Roman" w:hAnsi="Times New Roman" w:cs="Times New Roman"/>
                <w:sz w:val="20"/>
              </w:rPr>
            </w:pPr>
            <w:r w:rsidRPr="00E8067D">
              <w:rPr>
                <w:rFonts w:ascii="Times New Roman" w:hAnsi="Times New Roman" w:cs="Times New Roman"/>
                <w:sz w:val="20"/>
              </w:rPr>
              <w:t xml:space="preserve">import </w:t>
            </w:r>
            <w:proofErr w:type="spellStart"/>
            <w:r w:rsidRPr="00E8067D">
              <w:rPr>
                <w:rFonts w:ascii="Times New Roman" w:hAnsi="Times New Roman" w:cs="Times New Roman"/>
                <w:sz w:val="20"/>
              </w:rPr>
              <w:t>nltk</w:t>
            </w:r>
            <w:proofErr w:type="spellEnd"/>
          </w:p>
          <w:p w:rsidR="00E8067D" w:rsidRPr="00E8067D" w:rsidRDefault="00E8067D" w:rsidP="00E8067D">
            <w:pPr>
              <w:rPr>
                <w:rFonts w:ascii="Times New Roman" w:hAnsi="Times New Roman" w:cs="Times New Roman"/>
                <w:sz w:val="20"/>
              </w:rPr>
            </w:pPr>
            <w:r w:rsidRPr="00E8067D">
              <w:rPr>
                <w:rFonts w:ascii="Times New Roman" w:hAnsi="Times New Roman" w:cs="Times New Roman"/>
                <w:sz w:val="20"/>
              </w:rPr>
              <w:t xml:space="preserve">from </w:t>
            </w:r>
            <w:proofErr w:type="spellStart"/>
            <w:proofErr w:type="gramStart"/>
            <w:r w:rsidRPr="00E8067D">
              <w:rPr>
                <w:rFonts w:ascii="Times New Roman" w:hAnsi="Times New Roman" w:cs="Times New Roman"/>
                <w:sz w:val="20"/>
              </w:rPr>
              <w:t>nltk.corpus</w:t>
            </w:r>
            <w:proofErr w:type="spellEnd"/>
            <w:proofErr w:type="gramEnd"/>
            <w:r w:rsidRPr="00E8067D">
              <w:rPr>
                <w:rFonts w:ascii="Times New Roman" w:hAnsi="Times New Roman" w:cs="Times New Roman"/>
                <w:sz w:val="20"/>
              </w:rPr>
              <w:t xml:space="preserve"> import </w:t>
            </w:r>
            <w:proofErr w:type="spellStart"/>
            <w:r w:rsidRPr="00E8067D">
              <w:rPr>
                <w:rFonts w:ascii="Times New Roman" w:hAnsi="Times New Roman" w:cs="Times New Roman"/>
                <w:sz w:val="20"/>
              </w:rPr>
              <w:t>stopwords</w:t>
            </w:r>
            <w:proofErr w:type="spellEnd"/>
          </w:p>
          <w:p w:rsidR="00E8067D" w:rsidRPr="00E8067D" w:rsidRDefault="00E8067D" w:rsidP="00E8067D">
            <w:pPr>
              <w:rPr>
                <w:rFonts w:ascii="Times New Roman" w:hAnsi="Times New Roman" w:cs="Times New Roman"/>
                <w:sz w:val="20"/>
              </w:rPr>
            </w:pPr>
            <w:r w:rsidRPr="00E8067D">
              <w:rPr>
                <w:rFonts w:ascii="Times New Roman" w:hAnsi="Times New Roman" w:cs="Times New Roman"/>
                <w:sz w:val="20"/>
              </w:rPr>
              <w:t xml:space="preserve">from </w:t>
            </w:r>
            <w:proofErr w:type="spellStart"/>
            <w:proofErr w:type="gramStart"/>
            <w:r w:rsidRPr="00E8067D">
              <w:rPr>
                <w:rFonts w:ascii="Times New Roman" w:hAnsi="Times New Roman" w:cs="Times New Roman"/>
                <w:sz w:val="20"/>
              </w:rPr>
              <w:t>nltk.stem</w:t>
            </w:r>
            <w:proofErr w:type="spellEnd"/>
            <w:proofErr w:type="gramEnd"/>
            <w:r w:rsidRPr="00E8067D">
              <w:rPr>
                <w:rFonts w:ascii="Times New Roman" w:hAnsi="Times New Roman" w:cs="Times New Roman"/>
                <w:sz w:val="20"/>
              </w:rPr>
              <w:t xml:space="preserve"> import </w:t>
            </w:r>
            <w:proofErr w:type="spellStart"/>
            <w:r w:rsidRPr="00E8067D">
              <w:rPr>
                <w:rFonts w:ascii="Times New Roman" w:hAnsi="Times New Roman" w:cs="Times New Roman"/>
                <w:sz w:val="20"/>
              </w:rPr>
              <w:t>WordNetLemmatizer</w:t>
            </w:r>
            <w:proofErr w:type="spellEnd"/>
          </w:p>
          <w:p w:rsidR="00E8067D" w:rsidRPr="00E8067D" w:rsidRDefault="00E8067D" w:rsidP="00E8067D">
            <w:pPr>
              <w:rPr>
                <w:rFonts w:ascii="Times New Roman" w:hAnsi="Times New Roman" w:cs="Times New Roman"/>
                <w:sz w:val="20"/>
              </w:rPr>
            </w:pPr>
          </w:p>
          <w:p w:rsidR="00E8067D" w:rsidRPr="00E8067D" w:rsidRDefault="00E8067D" w:rsidP="00E8067D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E8067D">
              <w:rPr>
                <w:rFonts w:ascii="Times New Roman" w:hAnsi="Times New Roman" w:cs="Times New Roman"/>
                <w:sz w:val="20"/>
              </w:rPr>
              <w:t>stop_words</w:t>
            </w:r>
            <w:proofErr w:type="spellEnd"/>
            <w:r w:rsidRPr="00E8067D">
              <w:rPr>
                <w:rFonts w:ascii="Times New Roman" w:hAnsi="Times New Roman" w:cs="Times New Roman"/>
                <w:sz w:val="20"/>
              </w:rPr>
              <w:t xml:space="preserve"> = set(</w:t>
            </w:r>
            <w:proofErr w:type="spellStart"/>
            <w:proofErr w:type="gramStart"/>
            <w:r w:rsidRPr="00E8067D">
              <w:rPr>
                <w:rFonts w:ascii="Times New Roman" w:hAnsi="Times New Roman" w:cs="Times New Roman"/>
                <w:sz w:val="20"/>
              </w:rPr>
              <w:t>stopwords.words</w:t>
            </w:r>
            <w:proofErr w:type="spellEnd"/>
            <w:proofErr w:type="gramEnd"/>
            <w:r w:rsidRPr="00E8067D">
              <w:rPr>
                <w:rFonts w:ascii="Times New Roman" w:hAnsi="Times New Roman" w:cs="Times New Roman"/>
                <w:sz w:val="20"/>
              </w:rPr>
              <w:t>('</w:t>
            </w:r>
            <w:proofErr w:type="spellStart"/>
            <w:r w:rsidRPr="00E8067D">
              <w:rPr>
                <w:rFonts w:ascii="Times New Roman" w:hAnsi="Times New Roman" w:cs="Times New Roman"/>
                <w:sz w:val="20"/>
              </w:rPr>
              <w:t>english</w:t>
            </w:r>
            <w:proofErr w:type="spellEnd"/>
            <w:r w:rsidRPr="00E8067D">
              <w:rPr>
                <w:rFonts w:ascii="Times New Roman" w:hAnsi="Times New Roman" w:cs="Times New Roman"/>
                <w:sz w:val="20"/>
              </w:rPr>
              <w:t>'))</w:t>
            </w:r>
          </w:p>
          <w:p w:rsidR="00E8067D" w:rsidRPr="00E8067D" w:rsidRDefault="00E8067D" w:rsidP="00E8067D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E8067D">
              <w:rPr>
                <w:rFonts w:ascii="Times New Roman" w:hAnsi="Times New Roman" w:cs="Times New Roman"/>
                <w:sz w:val="20"/>
              </w:rPr>
              <w:t>lemmatizer</w:t>
            </w:r>
            <w:proofErr w:type="spellEnd"/>
            <w:r w:rsidRPr="00E8067D">
              <w:rPr>
                <w:rFonts w:ascii="Times New Roman" w:hAnsi="Times New Roman" w:cs="Times New Roman"/>
                <w:sz w:val="20"/>
              </w:rPr>
              <w:t xml:space="preserve"> = </w:t>
            </w:r>
            <w:proofErr w:type="spellStart"/>
            <w:proofErr w:type="gramStart"/>
            <w:r w:rsidRPr="00E8067D">
              <w:rPr>
                <w:rFonts w:ascii="Times New Roman" w:hAnsi="Times New Roman" w:cs="Times New Roman"/>
                <w:sz w:val="20"/>
              </w:rPr>
              <w:t>WordNetLemmatizer</w:t>
            </w:r>
            <w:proofErr w:type="spellEnd"/>
            <w:r w:rsidRPr="00E8067D"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 w:rsidRPr="00E8067D">
              <w:rPr>
                <w:rFonts w:ascii="Times New Roman" w:hAnsi="Times New Roman" w:cs="Times New Roman"/>
                <w:sz w:val="20"/>
              </w:rPr>
              <w:t>)</w:t>
            </w:r>
          </w:p>
          <w:p w:rsidR="00E8067D" w:rsidRPr="00E8067D" w:rsidRDefault="00E8067D" w:rsidP="00E8067D">
            <w:pPr>
              <w:rPr>
                <w:rFonts w:ascii="Times New Roman" w:hAnsi="Times New Roman" w:cs="Times New Roman"/>
                <w:sz w:val="20"/>
              </w:rPr>
            </w:pPr>
          </w:p>
          <w:p w:rsidR="00E8067D" w:rsidRPr="00E8067D" w:rsidRDefault="00E8067D" w:rsidP="00E8067D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E8067D">
              <w:rPr>
                <w:rFonts w:ascii="Times New Roman" w:hAnsi="Times New Roman" w:cs="Times New Roman"/>
                <w:sz w:val="20"/>
              </w:rPr>
              <w:lastRenderedPageBreak/>
              <w:t>def</w:t>
            </w:r>
            <w:proofErr w:type="spellEnd"/>
            <w:r w:rsidRPr="00E8067D">
              <w:rPr>
                <w:rFonts w:ascii="Times New Roman" w:hAnsi="Times New Roman" w:cs="Times New Roman"/>
                <w:sz w:val="20"/>
              </w:rPr>
              <w:t xml:space="preserve"> preprocess(text):</w:t>
            </w:r>
          </w:p>
          <w:p w:rsidR="00E8067D" w:rsidRPr="00E8067D" w:rsidRDefault="00E8067D" w:rsidP="00E8067D">
            <w:pPr>
              <w:rPr>
                <w:rFonts w:ascii="Times New Roman" w:hAnsi="Times New Roman" w:cs="Times New Roman"/>
                <w:sz w:val="20"/>
              </w:rPr>
            </w:pPr>
            <w:r w:rsidRPr="00E8067D">
              <w:rPr>
                <w:rFonts w:ascii="Times New Roman" w:hAnsi="Times New Roman" w:cs="Times New Roman"/>
                <w:sz w:val="20"/>
              </w:rPr>
              <w:t xml:space="preserve">    text = </w:t>
            </w:r>
            <w:proofErr w:type="spellStart"/>
            <w:proofErr w:type="gramStart"/>
            <w:r w:rsidRPr="00E8067D">
              <w:rPr>
                <w:rFonts w:ascii="Times New Roman" w:hAnsi="Times New Roman" w:cs="Times New Roman"/>
                <w:sz w:val="20"/>
              </w:rPr>
              <w:t>text.lower</w:t>
            </w:r>
            <w:proofErr w:type="spellEnd"/>
            <w:proofErr w:type="gramEnd"/>
            <w:r w:rsidRPr="00E8067D">
              <w:rPr>
                <w:rFonts w:ascii="Times New Roman" w:hAnsi="Times New Roman" w:cs="Times New Roman"/>
                <w:sz w:val="20"/>
              </w:rPr>
              <w:t>()</w:t>
            </w:r>
          </w:p>
          <w:p w:rsidR="00E8067D" w:rsidRPr="00E8067D" w:rsidRDefault="00E8067D" w:rsidP="00E8067D">
            <w:pPr>
              <w:rPr>
                <w:rFonts w:ascii="Times New Roman" w:hAnsi="Times New Roman" w:cs="Times New Roman"/>
                <w:sz w:val="20"/>
              </w:rPr>
            </w:pPr>
            <w:r w:rsidRPr="00E8067D">
              <w:rPr>
                <w:rFonts w:ascii="Times New Roman" w:hAnsi="Times New Roman" w:cs="Times New Roman"/>
                <w:sz w:val="20"/>
              </w:rPr>
              <w:t xml:space="preserve">    text = </w:t>
            </w:r>
            <w:proofErr w:type="spellStart"/>
            <w:proofErr w:type="gramStart"/>
            <w:r w:rsidRPr="00E8067D">
              <w:rPr>
                <w:rFonts w:ascii="Times New Roman" w:hAnsi="Times New Roman" w:cs="Times New Roman"/>
                <w:sz w:val="20"/>
              </w:rPr>
              <w:t>re.sub</w:t>
            </w:r>
            <w:proofErr w:type="spellEnd"/>
            <w:r w:rsidRPr="00E8067D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proofErr w:type="gramEnd"/>
            <w:r w:rsidRPr="00E8067D">
              <w:rPr>
                <w:rFonts w:ascii="Times New Roman" w:hAnsi="Times New Roman" w:cs="Times New Roman"/>
                <w:sz w:val="20"/>
              </w:rPr>
              <w:t>r"http</w:t>
            </w:r>
            <w:proofErr w:type="spellEnd"/>
            <w:r w:rsidRPr="00E8067D">
              <w:rPr>
                <w:rFonts w:ascii="Times New Roman" w:hAnsi="Times New Roman" w:cs="Times New Roman"/>
                <w:sz w:val="20"/>
              </w:rPr>
              <w:t>\S+|www\S+", "", text)  # remove URLs</w:t>
            </w:r>
          </w:p>
          <w:p w:rsidR="00E8067D" w:rsidRPr="00E8067D" w:rsidRDefault="00E8067D" w:rsidP="00E8067D">
            <w:pPr>
              <w:rPr>
                <w:rFonts w:ascii="Times New Roman" w:hAnsi="Times New Roman" w:cs="Times New Roman"/>
                <w:sz w:val="20"/>
              </w:rPr>
            </w:pPr>
            <w:r w:rsidRPr="00E8067D">
              <w:rPr>
                <w:rFonts w:ascii="Times New Roman" w:hAnsi="Times New Roman" w:cs="Times New Roman"/>
                <w:sz w:val="20"/>
              </w:rPr>
              <w:t xml:space="preserve">    text = </w:t>
            </w:r>
            <w:proofErr w:type="spellStart"/>
            <w:proofErr w:type="gramStart"/>
            <w:r w:rsidRPr="00E8067D">
              <w:rPr>
                <w:rFonts w:ascii="Times New Roman" w:hAnsi="Times New Roman" w:cs="Times New Roman"/>
                <w:sz w:val="20"/>
              </w:rPr>
              <w:t>re.sub</w:t>
            </w:r>
            <w:proofErr w:type="spellEnd"/>
            <w:r w:rsidRPr="00E8067D"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 w:rsidRPr="00E8067D">
              <w:rPr>
                <w:rFonts w:ascii="Times New Roman" w:hAnsi="Times New Roman" w:cs="Times New Roman"/>
                <w:sz w:val="20"/>
              </w:rPr>
              <w:t>r"\d+", "", text)  # remove numbers</w:t>
            </w:r>
          </w:p>
          <w:p w:rsidR="00E8067D" w:rsidRPr="00E8067D" w:rsidRDefault="00E8067D" w:rsidP="00E8067D">
            <w:pPr>
              <w:rPr>
                <w:rFonts w:ascii="Times New Roman" w:hAnsi="Times New Roman" w:cs="Times New Roman"/>
                <w:sz w:val="20"/>
              </w:rPr>
            </w:pPr>
            <w:r w:rsidRPr="00E8067D">
              <w:rPr>
                <w:rFonts w:ascii="Times New Roman" w:hAnsi="Times New Roman" w:cs="Times New Roman"/>
                <w:sz w:val="20"/>
              </w:rPr>
              <w:t xml:space="preserve">    text = </w:t>
            </w:r>
            <w:proofErr w:type="spellStart"/>
            <w:proofErr w:type="gramStart"/>
            <w:r w:rsidRPr="00E8067D">
              <w:rPr>
                <w:rFonts w:ascii="Times New Roman" w:hAnsi="Times New Roman" w:cs="Times New Roman"/>
                <w:sz w:val="20"/>
              </w:rPr>
              <w:t>text.translate</w:t>
            </w:r>
            <w:proofErr w:type="spellEnd"/>
            <w:proofErr w:type="gramEnd"/>
            <w:r w:rsidRPr="00E8067D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E8067D">
              <w:rPr>
                <w:rFonts w:ascii="Times New Roman" w:hAnsi="Times New Roman" w:cs="Times New Roman"/>
                <w:sz w:val="20"/>
              </w:rPr>
              <w:t>str.maketrans</w:t>
            </w:r>
            <w:proofErr w:type="spellEnd"/>
            <w:r w:rsidRPr="00E8067D">
              <w:rPr>
                <w:rFonts w:ascii="Times New Roman" w:hAnsi="Times New Roman" w:cs="Times New Roman"/>
                <w:sz w:val="20"/>
              </w:rPr>
              <w:t xml:space="preserve">("", "", </w:t>
            </w:r>
            <w:proofErr w:type="spellStart"/>
            <w:r w:rsidRPr="00E8067D">
              <w:rPr>
                <w:rFonts w:ascii="Times New Roman" w:hAnsi="Times New Roman" w:cs="Times New Roman"/>
                <w:sz w:val="20"/>
              </w:rPr>
              <w:t>string.punctuation</w:t>
            </w:r>
            <w:proofErr w:type="spellEnd"/>
            <w:r w:rsidRPr="00E8067D">
              <w:rPr>
                <w:rFonts w:ascii="Times New Roman" w:hAnsi="Times New Roman" w:cs="Times New Roman"/>
                <w:sz w:val="20"/>
              </w:rPr>
              <w:t>))  # remove punctuation</w:t>
            </w:r>
          </w:p>
          <w:p w:rsidR="00E8067D" w:rsidRPr="00E8067D" w:rsidRDefault="00E8067D" w:rsidP="00E8067D">
            <w:pPr>
              <w:rPr>
                <w:rFonts w:ascii="Times New Roman" w:hAnsi="Times New Roman" w:cs="Times New Roman"/>
                <w:sz w:val="20"/>
              </w:rPr>
            </w:pPr>
            <w:r w:rsidRPr="00E8067D">
              <w:rPr>
                <w:rFonts w:ascii="Times New Roman" w:hAnsi="Times New Roman" w:cs="Times New Roman"/>
                <w:sz w:val="20"/>
              </w:rPr>
              <w:t xml:space="preserve">    words = </w:t>
            </w:r>
            <w:proofErr w:type="spellStart"/>
            <w:proofErr w:type="gramStart"/>
            <w:r w:rsidRPr="00E8067D">
              <w:rPr>
                <w:rFonts w:ascii="Times New Roman" w:hAnsi="Times New Roman" w:cs="Times New Roman"/>
                <w:sz w:val="20"/>
              </w:rPr>
              <w:t>text.split</w:t>
            </w:r>
            <w:proofErr w:type="spellEnd"/>
            <w:proofErr w:type="gramEnd"/>
            <w:r w:rsidRPr="00E8067D">
              <w:rPr>
                <w:rFonts w:ascii="Times New Roman" w:hAnsi="Times New Roman" w:cs="Times New Roman"/>
                <w:sz w:val="20"/>
              </w:rPr>
              <w:t>()</w:t>
            </w:r>
          </w:p>
          <w:p w:rsidR="00E8067D" w:rsidRPr="00E8067D" w:rsidRDefault="00E8067D" w:rsidP="00E8067D">
            <w:pPr>
              <w:rPr>
                <w:rFonts w:ascii="Times New Roman" w:hAnsi="Times New Roman" w:cs="Times New Roman"/>
                <w:sz w:val="20"/>
              </w:rPr>
            </w:pPr>
            <w:r w:rsidRPr="00E8067D">
              <w:rPr>
                <w:rFonts w:ascii="Times New Roman" w:hAnsi="Times New Roman" w:cs="Times New Roman"/>
                <w:sz w:val="20"/>
              </w:rPr>
              <w:t>    words = [</w:t>
            </w:r>
            <w:proofErr w:type="spellStart"/>
            <w:proofErr w:type="gramStart"/>
            <w:r w:rsidRPr="00E8067D">
              <w:rPr>
                <w:rFonts w:ascii="Times New Roman" w:hAnsi="Times New Roman" w:cs="Times New Roman"/>
                <w:sz w:val="20"/>
              </w:rPr>
              <w:t>lemmatizer.lemmatize</w:t>
            </w:r>
            <w:proofErr w:type="spellEnd"/>
            <w:proofErr w:type="gramEnd"/>
            <w:r w:rsidRPr="00E8067D">
              <w:rPr>
                <w:rFonts w:ascii="Times New Roman" w:hAnsi="Times New Roman" w:cs="Times New Roman"/>
                <w:sz w:val="20"/>
              </w:rPr>
              <w:t xml:space="preserve">(word) for word in words if word not in </w:t>
            </w:r>
            <w:proofErr w:type="spellStart"/>
            <w:r w:rsidRPr="00E8067D">
              <w:rPr>
                <w:rFonts w:ascii="Times New Roman" w:hAnsi="Times New Roman" w:cs="Times New Roman"/>
                <w:sz w:val="20"/>
              </w:rPr>
              <w:t>stop_words</w:t>
            </w:r>
            <w:proofErr w:type="spellEnd"/>
            <w:r w:rsidRPr="00E8067D">
              <w:rPr>
                <w:rFonts w:ascii="Times New Roman" w:hAnsi="Times New Roman" w:cs="Times New Roman"/>
                <w:sz w:val="20"/>
              </w:rPr>
              <w:t>]</w:t>
            </w:r>
          </w:p>
          <w:p w:rsidR="00E8067D" w:rsidRPr="00E8067D" w:rsidRDefault="00E8067D" w:rsidP="00E8067D">
            <w:pPr>
              <w:rPr>
                <w:rFonts w:ascii="Times New Roman" w:hAnsi="Times New Roman" w:cs="Times New Roman"/>
                <w:sz w:val="20"/>
              </w:rPr>
            </w:pPr>
            <w:r w:rsidRPr="00E8067D">
              <w:rPr>
                <w:rFonts w:ascii="Times New Roman" w:hAnsi="Times New Roman" w:cs="Times New Roman"/>
                <w:sz w:val="20"/>
              </w:rPr>
              <w:t xml:space="preserve">    return " </w:t>
            </w:r>
            <w:proofErr w:type="gramStart"/>
            <w:r w:rsidRPr="00E8067D">
              <w:rPr>
                <w:rFonts w:ascii="Times New Roman" w:hAnsi="Times New Roman" w:cs="Times New Roman"/>
                <w:sz w:val="20"/>
              </w:rPr>
              <w:t>".join</w:t>
            </w:r>
            <w:proofErr w:type="gramEnd"/>
            <w:r w:rsidRPr="00E8067D">
              <w:rPr>
                <w:rFonts w:ascii="Times New Roman" w:hAnsi="Times New Roman" w:cs="Times New Roman"/>
                <w:sz w:val="20"/>
              </w:rPr>
              <w:t>(words)</w:t>
            </w:r>
          </w:p>
          <w:p w:rsidR="00E8067D" w:rsidRPr="00E8067D" w:rsidRDefault="00E8067D" w:rsidP="00E8067D">
            <w:pPr>
              <w:rPr>
                <w:rFonts w:ascii="Times New Roman" w:hAnsi="Times New Roman" w:cs="Times New Roman"/>
                <w:sz w:val="20"/>
              </w:rPr>
            </w:pPr>
          </w:p>
          <w:p w:rsidR="00E8067D" w:rsidRPr="00E8067D" w:rsidRDefault="00E8067D" w:rsidP="00E8067D">
            <w:pPr>
              <w:rPr>
                <w:rFonts w:ascii="Times New Roman" w:hAnsi="Times New Roman" w:cs="Times New Roman"/>
                <w:sz w:val="20"/>
              </w:rPr>
            </w:pPr>
            <w:r w:rsidRPr="00E8067D">
              <w:rPr>
                <w:rFonts w:ascii="Times New Roman" w:hAnsi="Times New Roman" w:cs="Times New Roman"/>
                <w:sz w:val="20"/>
              </w:rPr>
              <w:t># Apply preprocessing</w:t>
            </w:r>
          </w:p>
          <w:p w:rsidR="00E8067D" w:rsidRPr="00E8067D" w:rsidRDefault="00E8067D" w:rsidP="00E8067D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E8067D">
              <w:rPr>
                <w:rFonts w:ascii="Times New Roman" w:hAnsi="Times New Roman" w:cs="Times New Roman"/>
                <w:sz w:val="20"/>
              </w:rPr>
              <w:t>df</w:t>
            </w:r>
            <w:proofErr w:type="spellEnd"/>
            <w:r w:rsidRPr="00E8067D">
              <w:rPr>
                <w:rFonts w:ascii="Times New Roman" w:hAnsi="Times New Roman" w:cs="Times New Roman"/>
                <w:sz w:val="20"/>
              </w:rPr>
              <w:t>['</w:t>
            </w:r>
            <w:proofErr w:type="spellStart"/>
            <w:r w:rsidRPr="00E8067D">
              <w:rPr>
                <w:rFonts w:ascii="Times New Roman" w:hAnsi="Times New Roman" w:cs="Times New Roman"/>
                <w:sz w:val="20"/>
              </w:rPr>
              <w:t>clean_title</w:t>
            </w:r>
            <w:proofErr w:type="spellEnd"/>
            <w:r w:rsidRPr="00E8067D">
              <w:rPr>
                <w:rFonts w:ascii="Times New Roman" w:hAnsi="Times New Roman" w:cs="Times New Roman"/>
                <w:sz w:val="20"/>
              </w:rPr>
              <w:t xml:space="preserve">'] = </w:t>
            </w:r>
            <w:proofErr w:type="spellStart"/>
            <w:r w:rsidRPr="00E8067D">
              <w:rPr>
                <w:rFonts w:ascii="Times New Roman" w:hAnsi="Times New Roman" w:cs="Times New Roman"/>
                <w:sz w:val="20"/>
              </w:rPr>
              <w:t>df</w:t>
            </w:r>
            <w:proofErr w:type="spellEnd"/>
            <w:r w:rsidRPr="00E8067D">
              <w:rPr>
                <w:rFonts w:ascii="Times New Roman" w:hAnsi="Times New Roman" w:cs="Times New Roman"/>
                <w:sz w:val="20"/>
              </w:rPr>
              <w:t>['title'</w:t>
            </w:r>
            <w:proofErr w:type="gramStart"/>
            <w:r w:rsidRPr="00E8067D">
              <w:rPr>
                <w:rFonts w:ascii="Times New Roman" w:hAnsi="Times New Roman" w:cs="Times New Roman"/>
                <w:sz w:val="20"/>
              </w:rPr>
              <w:t>].apply</w:t>
            </w:r>
            <w:proofErr w:type="gramEnd"/>
            <w:r w:rsidRPr="00E8067D">
              <w:rPr>
                <w:rFonts w:ascii="Times New Roman" w:hAnsi="Times New Roman" w:cs="Times New Roman"/>
                <w:sz w:val="20"/>
              </w:rPr>
              <w:t>(preprocess)</w:t>
            </w:r>
          </w:p>
          <w:p w:rsidR="00E8067D" w:rsidRPr="00E8067D" w:rsidRDefault="00E8067D" w:rsidP="00E8067D">
            <w:pPr>
              <w:rPr>
                <w:rFonts w:ascii="Times New Roman" w:hAnsi="Times New Roman" w:cs="Times New Roman"/>
                <w:sz w:val="20"/>
              </w:rPr>
            </w:pPr>
          </w:p>
          <w:p w:rsidR="00E8067D" w:rsidRPr="00E8067D" w:rsidRDefault="00E8067D" w:rsidP="00E8067D">
            <w:pPr>
              <w:rPr>
                <w:rFonts w:ascii="Times New Roman" w:hAnsi="Times New Roman" w:cs="Times New Roman"/>
                <w:sz w:val="20"/>
              </w:rPr>
            </w:pPr>
            <w:r w:rsidRPr="00E8067D">
              <w:rPr>
                <w:rFonts w:ascii="Times New Roman" w:hAnsi="Times New Roman" w:cs="Times New Roman"/>
                <w:sz w:val="20"/>
              </w:rPr>
              <w:t># Preview</w:t>
            </w:r>
          </w:p>
          <w:p w:rsidR="00E8067D" w:rsidRDefault="00E8067D" w:rsidP="00E8067D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proofErr w:type="gramStart"/>
            <w:r w:rsidRPr="00E8067D">
              <w:rPr>
                <w:rFonts w:ascii="Times New Roman" w:hAnsi="Times New Roman" w:cs="Times New Roman"/>
                <w:sz w:val="20"/>
              </w:rPr>
              <w:t>df</w:t>
            </w:r>
            <w:proofErr w:type="spellEnd"/>
            <w:r w:rsidRPr="00E8067D">
              <w:rPr>
                <w:rFonts w:ascii="Times New Roman" w:hAnsi="Times New Roman" w:cs="Times New Roman"/>
                <w:sz w:val="20"/>
              </w:rPr>
              <w:t>[</w:t>
            </w:r>
            <w:proofErr w:type="gramEnd"/>
            <w:r w:rsidRPr="00E8067D">
              <w:rPr>
                <w:rFonts w:ascii="Times New Roman" w:hAnsi="Times New Roman" w:cs="Times New Roman"/>
                <w:sz w:val="20"/>
              </w:rPr>
              <w:t>['title', '</w:t>
            </w:r>
            <w:proofErr w:type="spellStart"/>
            <w:r w:rsidRPr="00E8067D">
              <w:rPr>
                <w:rFonts w:ascii="Times New Roman" w:hAnsi="Times New Roman" w:cs="Times New Roman"/>
                <w:sz w:val="20"/>
              </w:rPr>
              <w:t>clean_title</w:t>
            </w:r>
            <w:proofErr w:type="spellEnd"/>
            <w:r w:rsidRPr="00E8067D">
              <w:rPr>
                <w:rFonts w:ascii="Times New Roman" w:hAnsi="Times New Roman" w:cs="Times New Roman"/>
                <w:sz w:val="20"/>
              </w:rPr>
              <w:t>', 'label']].head()</w:t>
            </w:r>
          </w:p>
          <w:p w:rsidR="00E8067D" w:rsidRPr="00E8067D" w:rsidRDefault="00E8067D" w:rsidP="00E8067D">
            <w:pPr>
              <w:rPr>
                <w:rFonts w:ascii="Times New Roman" w:hAnsi="Times New Roman" w:cs="Times New Roman"/>
                <w:sz w:val="20"/>
              </w:rPr>
            </w:pPr>
          </w:p>
          <w:p w:rsidR="00AE438A" w:rsidRDefault="00AE438A" w:rsidP="00562301">
            <w:r>
              <w:rPr>
                <w:rFonts w:ascii="Courier New" w:hAnsi="Courier New"/>
                <w:sz w:val="20"/>
              </w:rPr>
              <w:t xml:space="preserve">    </w:t>
            </w:r>
          </w:p>
        </w:tc>
      </w:tr>
      <w:tr w:rsidR="00E8067D" w:rsidTr="00562301">
        <w:tc>
          <w:tcPr>
            <w:tcW w:w="8640" w:type="dxa"/>
          </w:tcPr>
          <w:p w:rsidR="00E8067D" w:rsidRDefault="00E8067D" w:rsidP="00E8067D">
            <w:pPr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lastRenderedPageBreak/>
              <w:t>Output:</w:t>
            </w:r>
          </w:p>
          <w:p w:rsidR="00E8067D" w:rsidRDefault="00E8067D" w:rsidP="00E8067D">
            <w:pPr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noProof/>
                <w:sz w:val="20"/>
              </w:rPr>
              <w:drawing>
                <wp:inline distT="0" distB="0" distL="0" distR="0">
                  <wp:extent cx="5486400" cy="1347470"/>
                  <wp:effectExtent l="0" t="0" r="0" b="508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creenshot (878)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347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E438A" w:rsidRDefault="00AE438A"/>
    <w:p w:rsidR="00EC41E5" w:rsidRDefault="004E7AC8">
      <w:pPr>
        <w:pStyle w:val="Heading1"/>
      </w:pPr>
      <w:r>
        <w:t>4. Machine Learning Approach</w:t>
      </w:r>
    </w:p>
    <w:p w:rsidR="00AE438A" w:rsidRDefault="004E7AC8">
      <w:r>
        <w:t>We first used TF-IDF to convert text into numerical vectors, and then trained a Logistic Regression model.</w:t>
      </w:r>
      <w:r>
        <w:br/>
      </w:r>
      <w:r>
        <w:br/>
        <w:t>Steps included:</w:t>
      </w:r>
      <w:r>
        <w:br/>
        <w:t>1. TF-IDF Vectorization (max_features=5000)</w:t>
      </w:r>
      <w:r>
        <w:br/>
        <w:t>2. Train-test split (80-20)</w:t>
      </w:r>
      <w:r>
        <w:br/>
        <w:t>3. Training Logistic Regression</w:t>
      </w:r>
      <w:r>
        <w:br/>
        <w:t>4. Evaluating model with accuracy and classification report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AE438A" w:rsidTr="00562301">
        <w:tc>
          <w:tcPr>
            <w:tcW w:w="8640" w:type="dxa"/>
          </w:tcPr>
          <w:p w:rsidR="009E44AA" w:rsidRPr="009E44AA" w:rsidRDefault="00AE438A" w:rsidP="009E44AA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Courier New" w:hAnsi="Courier New"/>
                <w:sz w:val="20"/>
              </w:rPr>
              <w:br/>
            </w:r>
            <w:r w:rsidR="009E44AA" w:rsidRPr="009E44AA">
              <w:rPr>
                <w:rFonts w:ascii="Times New Roman" w:hAnsi="Times New Roman" w:cs="Times New Roman"/>
                <w:sz w:val="20"/>
              </w:rPr>
              <w:t># convert text to Vector (TF-IDF)</w:t>
            </w:r>
          </w:p>
          <w:p w:rsidR="009E44AA" w:rsidRPr="009E44AA" w:rsidRDefault="009E44AA" w:rsidP="009E44AA">
            <w:pPr>
              <w:rPr>
                <w:rFonts w:ascii="Times New Roman" w:hAnsi="Times New Roman" w:cs="Times New Roman"/>
                <w:sz w:val="20"/>
              </w:rPr>
            </w:pPr>
            <w:r w:rsidRPr="009E44AA">
              <w:rPr>
                <w:rFonts w:ascii="Times New Roman" w:hAnsi="Times New Roman" w:cs="Times New Roman"/>
                <w:sz w:val="20"/>
              </w:rPr>
              <w:t xml:space="preserve">from </w:t>
            </w:r>
            <w:proofErr w:type="spellStart"/>
            <w:proofErr w:type="gramStart"/>
            <w:r w:rsidRPr="009E44AA">
              <w:rPr>
                <w:rFonts w:ascii="Times New Roman" w:hAnsi="Times New Roman" w:cs="Times New Roman"/>
                <w:sz w:val="20"/>
              </w:rPr>
              <w:t>sklearn.feature</w:t>
            </w:r>
            <w:proofErr w:type="gramEnd"/>
            <w:r w:rsidRPr="009E44AA">
              <w:rPr>
                <w:rFonts w:ascii="Times New Roman" w:hAnsi="Times New Roman" w:cs="Times New Roman"/>
                <w:sz w:val="20"/>
              </w:rPr>
              <w:t>_extraction.text</w:t>
            </w:r>
            <w:proofErr w:type="spellEnd"/>
            <w:r w:rsidRPr="009E44AA">
              <w:rPr>
                <w:rFonts w:ascii="Times New Roman" w:hAnsi="Times New Roman" w:cs="Times New Roman"/>
                <w:sz w:val="20"/>
              </w:rPr>
              <w:t xml:space="preserve"> import </w:t>
            </w:r>
            <w:proofErr w:type="spellStart"/>
            <w:r w:rsidRPr="009E44AA">
              <w:rPr>
                <w:rFonts w:ascii="Times New Roman" w:hAnsi="Times New Roman" w:cs="Times New Roman"/>
                <w:sz w:val="20"/>
              </w:rPr>
              <w:t>TfidfVectorizer</w:t>
            </w:r>
            <w:proofErr w:type="spellEnd"/>
          </w:p>
          <w:p w:rsidR="009E44AA" w:rsidRPr="009E44AA" w:rsidRDefault="009E44AA" w:rsidP="009E44AA">
            <w:pPr>
              <w:rPr>
                <w:rFonts w:ascii="Times New Roman" w:hAnsi="Times New Roman" w:cs="Times New Roman"/>
                <w:sz w:val="20"/>
              </w:rPr>
            </w:pPr>
          </w:p>
          <w:p w:rsidR="009E44AA" w:rsidRPr="009E44AA" w:rsidRDefault="009E44AA" w:rsidP="009E44A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9E44AA">
              <w:rPr>
                <w:rFonts w:ascii="Times New Roman" w:hAnsi="Times New Roman" w:cs="Times New Roman"/>
                <w:sz w:val="20"/>
              </w:rPr>
              <w:t>vectorizer</w:t>
            </w:r>
            <w:proofErr w:type="spellEnd"/>
            <w:r w:rsidRPr="009E44AA">
              <w:rPr>
                <w:rFonts w:ascii="Times New Roman" w:hAnsi="Times New Roman" w:cs="Times New Roman"/>
                <w:sz w:val="20"/>
              </w:rPr>
              <w:t xml:space="preserve"> = </w:t>
            </w:r>
            <w:proofErr w:type="spellStart"/>
            <w:r w:rsidRPr="009E44AA">
              <w:rPr>
                <w:rFonts w:ascii="Times New Roman" w:hAnsi="Times New Roman" w:cs="Times New Roman"/>
                <w:sz w:val="20"/>
              </w:rPr>
              <w:t>TfidfVectorizer</w:t>
            </w:r>
            <w:proofErr w:type="spellEnd"/>
            <w:r w:rsidRPr="009E44A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9E44AA">
              <w:rPr>
                <w:rFonts w:ascii="Times New Roman" w:hAnsi="Times New Roman" w:cs="Times New Roman"/>
                <w:sz w:val="20"/>
              </w:rPr>
              <w:t>max_features</w:t>
            </w:r>
            <w:proofErr w:type="spellEnd"/>
            <w:r w:rsidRPr="009E44AA">
              <w:rPr>
                <w:rFonts w:ascii="Times New Roman" w:hAnsi="Times New Roman" w:cs="Times New Roman"/>
                <w:sz w:val="20"/>
              </w:rPr>
              <w:t>=5000)</w:t>
            </w:r>
          </w:p>
          <w:p w:rsidR="009E44AA" w:rsidRPr="009E44AA" w:rsidRDefault="009E44AA" w:rsidP="009E44AA">
            <w:pPr>
              <w:rPr>
                <w:rFonts w:ascii="Times New Roman" w:hAnsi="Times New Roman" w:cs="Times New Roman"/>
                <w:sz w:val="20"/>
              </w:rPr>
            </w:pPr>
            <w:r w:rsidRPr="009E44AA">
              <w:rPr>
                <w:rFonts w:ascii="Times New Roman" w:hAnsi="Times New Roman" w:cs="Times New Roman"/>
                <w:sz w:val="20"/>
              </w:rPr>
              <w:t xml:space="preserve">X = </w:t>
            </w:r>
            <w:proofErr w:type="spellStart"/>
            <w:r w:rsidRPr="009E44AA">
              <w:rPr>
                <w:rFonts w:ascii="Times New Roman" w:hAnsi="Times New Roman" w:cs="Times New Roman"/>
                <w:sz w:val="20"/>
              </w:rPr>
              <w:t>vectorizer.fit_transform</w:t>
            </w:r>
            <w:proofErr w:type="spellEnd"/>
            <w:r w:rsidRPr="009E44A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9E44AA">
              <w:rPr>
                <w:rFonts w:ascii="Times New Roman" w:hAnsi="Times New Roman" w:cs="Times New Roman"/>
                <w:sz w:val="20"/>
              </w:rPr>
              <w:t>df</w:t>
            </w:r>
            <w:proofErr w:type="spellEnd"/>
            <w:r w:rsidRPr="009E44AA">
              <w:rPr>
                <w:rFonts w:ascii="Times New Roman" w:hAnsi="Times New Roman" w:cs="Times New Roman"/>
                <w:sz w:val="20"/>
              </w:rPr>
              <w:t>['</w:t>
            </w:r>
            <w:proofErr w:type="spellStart"/>
            <w:r w:rsidRPr="009E44AA">
              <w:rPr>
                <w:rFonts w:ascii="Times New Roman" w:hAnsi="Times New Roman" w:cs="Times New Roman"/>
                <w:sz w:val="20"/>
              </w:rPr>
              <w:t>clean_title</w:t>
            </w:r>
            <w:proofErr w:type="spellEnd"/>
            <w:r w:rsidRPr="009E44AA">
              <w:rPr>
                <w:rFonts w:ascii="Times New Roman" w:hAnsi="Times New Roman" w:cs="Times New Roman"/>
                <w:sz w:val="20"/>
              </w:rPr>
              <w:t>'</w:t>
            </w:r>
            <w:proofErr w:type="gramStart"/>
            <w:r w:rsidRPr="009E44AA">
              <w:rPr>
                <w:rFonts w:ascii="Times New Roman" w:hAnsi="Times New Roman" w:cs="Times New Roman"/>
                <w:sz w:val="20"/>
              </w:rPr>
              <w:t>])  #</w:t>
            </w:r>
            <w:proofErr w:type="gramEnd"/>
            <w:r w:rsidRPr="009E44AA">
              <w:rPr>
                <w:rFonts w:ascii="Times New Roman" w:hAnsi="Times New Roman" w:cs="Times New Roman"/>
                <w:sz w:val="20"/>
              </w:rPr>
              <w:t xml:space="preserve"> input features</w:t>
            </w:r>
          </w:p>
          <w:p w:rsidR="00AE438A" w:rsidRDefault="009E44AA" w:rsidP="009E44AA">
            <w:r w:rsidRPr="009E44AA">
              <w:rPr>
                <w:rFonts w:ascii="Times New Roman" w:hAnsi="Times New Roman" w:cs="Times New Roman"/>
                <w:sz w:val="20"/>
              </w:rPr>
              <w:t xml:space="preserve">y = </w:t>
            </w:r>
            <w:proofErr w:type="spellStart"/>
            <w:r w:rsidRPr="009E44AA">
              <w:rPr>
                <w:rFonts w:ascii="Times New Roman" w:hAnsi="Times New Roman" w:cs="Times New Roman"/>
                <w:sz w:val="20"/>
              </w:rPr>
              <w:t>df</w:t>
            </w:r>
            <w:proofErr w:type="spellEnd"/>
            <w:r w:rsidRPr="009E44AA">
              <w:rPr>
                <w:rFonts w:ascii="Times New Roman" w:hAnsi="Times New Roman" w:cs="Times New Roman"/>
                <w:sz w:val="20"/>
              </w:rPr>
              <w:t>['label']  # target</w:t>
            </w:r>
            <w:r w:rsidR="00AE438A">
              <w:rPr>
                <w:rFonts w:ascii="Courier New" w:hAnsi="Courier New"/>
                <w:sz w:val="20"/>
              </w:rPr>
              <w:t xml:space="preserve">    </w:t>
            </w:r>
          </w:p>
        </w:tc>
      </w:tr>
      <w:tr w:rsidR="009E44AA" w:rsidTr="00562301">
        <w:tc>
          <w:tcPr>
            <w:tcW w:w="8640" w:type="dxa"/>
          </w:tcPr>
          <w:p w:rsidR="009E44AA" w:rsidRPr="009E44AA" w:rsidRDefault="009E44AA" w:rsidP="009E44AA">
            <w:pPr>
              <w:rPr>
                <w:rFonts w:ascii="Times New Roman" w:hAnsi="Times New Roman" w:cs="Times New Roman"/>
                <w:sz w:val="20"/>
              </w:rPr>
            </w:pPr>
            <w:r w:rsidRPr="009E44AA">
              <w:rPr>
                <w:rFonts w:ascii="Times New Roman" w:hAnsi="Times New Roman" w:cs="Times New Roman"/>
                <w:sz w:val="20"/>
              </w:rPr>
              <w:t># Train test split</w:t>
            </w:r>
          </w:p>
          <w:p w:rsidR="009E44AA" w:rsidRPr="009E44AA" w:rsidRDefault="009E44AA" w:rsidP="009E44AA">
            <w:pPr>
              <w:rPr>
                <w:rFonts w:ascii="Times New Roman" w:hAnsi="Times New Roman" w:cs="Times New Roman"/>
                <w:sz w:val="20"/>
              </w:rPr>
            </w:pPr>
            <w:r w:rsidRPr="009E44AA">
              <w:rPr>
                <w:rFonts w:ascii="Times New Roman" w:hAnsi="Times New Roman" w:cs="Times New Roman"/>
                <w:sz w:val="20"/>
              </w:rPr>
              <w:t xml:space="preserve">from </w:t>
            </w:r>
            <w:proofErr w:type="spellStart"/>
            <w:proofErr w:type="gramStart"/>
            <w:r w:rsidRPr="009E44AA">
              <w:rPr>
                <w:rFonts w:ascii="Times New Roman" w:hAnsi="Times New Roman" w:cs="Times New Roman"/>
                <w:sz w:val="20"/>
              </w:rPr>
              <w:t>sklearn.model</w:t>
            </w:r>
            <w:proofErr w:type="gramEnd"/>
            <w:r w:rsidRPr="009E44AA">
              <w:rPr>
                <w:rFonts w:ascii="Times New Roman" w:hAnsi="Times New Roman" w:cs="Times New Roman"/>
                <w:sz w:val="20"/>
              </w:rPr>
              <w:t>_selection</w:t>
            </w:r>
            <w:proofErr w:type="spellEnd"/>
            <w:r w:rsidRPr="009E44AA">
              <w:rPr>
                <w:rFonts w:ascii="Times New Roman" w:hAnsi="Times New Roman" w:cs="Times New Roman"/>
                <w:sz w:val="20"/>
              </w:rPr>
              <w:t xml:space="preserve"> import </w:t>
            </w:r>
            <w:proofErr w:type="spellStart"/>
            <w:r w:rsidRPr="009E44AA">
              <w:rPr>
                <w:rFonts w:ascii="Times New Roman" w:hAnsi="Times New Roman" w:cs="Times New Roman"/>
                <w:sz w:val="20"/>
              </w:rPr>
              <w:t>train_test_split</w:t>
            </w:r>
            <w:proofErr w:type="spellEnd"/>
          </w:p>
          <w:p w:rsidR="009E44AA" w:rsidRPr="009E44AA" w:rsidRDefault="009E44AA" w:rsidP="009E44AA">
            <w:pPr>
              <w:rPr>
                <w:rFonts w:ascii="Times New Roman" w:hAnsi="Times New Roman" w:cs="Times New Roman"/>
                <w:sz w:val="20"/>
              </w:rPr>
            </w:pPr>
          </w:p>
          <w:p w:rsidR="009E44AA" w:rsidRDefault="009E44AA" w:rsidP="009E44AA">
            <w:pPr>
              <w:rPr>
                <w:rFonts w:ascii="Courier New" w:hAnsi="Courier New"/>
                <w:sz w:val="20"/>
              </w:rPr>
            </w:pPr>
            <w:proofErr w:type="spellStart"/>
            <w:r w:rsidRPr="009E44AA">
              <w:rPr>
                <w:rFonts w:ascii="Times New Roman" w:hAnsi="Times New Roman" w:cs="Times New Roman"/>
                <w:sz w:val="20"/>
              </w:rPr>
              <w:t>X_train</w:t>
            </w:r>
            <w:proofErr w:type="spellEnd"/>
            <w:r w:rsidRPr="009E44A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9E44AA">
              <w:rPr>
                <w:rFonts w:ascii="Times New Roman" w:hAnsi="Times New Roman" w:cs="Times New Roman"/>
                <w:sz w:val="20"/>
              </w:rPr>
              <w:t>X_test</w:t>
            </w:r>
            <w:proofErr w:type="spellEnd"/>
            <w:r w:rsidRPr="009E44A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9E44AA">
              <w:rPr>
                <w:rFonts w:ascii="Times New Roman" w:hAnsi="Times New Roman" w:cs="Times New Roman"/>
                <w:sz w:val="20"/>
              </w:rPr>
              <w:t>y_train</w:t>
            </w:r>
            <w:proofErr w:type="spellEnd"/>
            <w:r w:rsidRPr="009E44A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9E44AA">
              <w:rPr>
                <w:rFonts w:ascii="Times New Roman" w:hAnsi="Times New Roman" w:cs="Times New Roman"/>
                <w:sz w:val="20"/>
              </w:rPr>
              <w:t>y_test</w:t>
            </w:r>
            <w:proofErr w:type="spellEnd"/>
            <w:r w:rsidRPr="009E44AA">
              <w:rPr>
                <w:rFonts w:ascii="Times New Roman" w:hAnsi="Times New Roman" w:cs="Times New Roman"/>
                <w:sz w:val="20"/>
              </w:rPr>
              <w:t xml:space="preserve"> = </w:t>
            </w:r>
            <w:proofErr w:type="spellStart"/>
            <w:r w:rsidRPr="009E44AA">
              <w:rPr>
                <w:rFonts w:ascii="Times New Roman" w:hAnsi="Times New Roman" w:cs="Times New Roman"/>
                <w:sz w:val="20"/>
              </w:rPr>
              <w:t>train_test_split</w:t>
            </w:r>
            <w:proofErr w:type="spellEnd"/>
            <w:r w:rsidRPr="009E44AA">
              <w:rPr>
                <w:rFonts w:ascii="Times New Roman" w:hAnsi="Times New Roman" w:cs="Times New Roman"/>
                <w:sz w:val="20"/>
              </w:rPr>
              <w:t xml:space="preserve">(X, y, </w:t>
            </w:r>
            <w:proofErr w:type="spellStart"/>
            <w:r w:rsidRPr="009E44AA">
              <w:rPr>
                <w:rFonts w:ascii="Times New Roman" w:hAnsi="Times New Roman" w:cs="Times New Roman"/>
                <w:sz w:val="20"/>
              </w:rPr>
              <w:t>test_size</w:t>
            </w:r>
            <w:proofErr w:type="spellEnd"/>
            <w:r w:rsidRPr="009E44AA">
              <w:rPr>
                <w:rFonts w:ascii="Times New Roman" w:hAnsi="Times New Roman" w:cs="Times New Roman"/>
                <w:sz w:val="20"/>
              </w:rPr>
              <w:t xml:space="preserve">=0.2, </w:t>
            </w:r>
            <w:proofErr w:type="spellStart"/>
            <w:r w:rsidRPr="009E44AA">
              <w:rPr>
                <w:rFonts w:ascii="Times New Roman" w:hAnsi="Times New Roman" w:cs="Times New Roman"/>
                <w:sz w:val="20"/>
              </w:rPr>
              <w:t>random_state</w:t>
            </w:r>
            <w:proofErr w:type="spellEnd"/>
            <w:r w:rsidRPr="009E44AA">
              <w:rPr>
                <w:rFonts w:ascii="Times New Roman" w:hAnsi="Times New Roman" w:cs="Times New Roman"/>
                <w:sz w:val="20"/>
              </w:rPr>
              <w:t>=42)</w:t>
            </w:r>
          </w:p>
        </w:tc>
      </w:tr>
      <w:tr w:rsidR="009E44AA" w:rsidTr="00562301">
        <w:tc>
          <w:tcPr>
            <w:tcW w:w="8640" w:type="dxa"/>
          </w:tcPr>
          <w:p w:rsidR="00870D33" w:rsidRPr="00870D33" w:rsidRDefault="00870D33" w:rsidP="00870D33">
            <w:pPr>
              <w:rPr>
                <w:rFonts w:ascii="Times New Roman" w:hAnsi="Times New Roman" w:cs="Times New Roman"/>
                <w:sz w:val="20"/>
              </w:rPr>
            </w:pPr>
            <w:r w:rsidRPr="00870D33">
              <w:rPr>
                <w:rFonts w:ascii="Times New Roman" w:hAnsi="Times New Roman" w:cs="Times New Roman"/>
                <w:sz w:val="20"/>
              </w:rPr>
              <w:t># train a logistic regression model first - ML based approach</w:t>
            </w:r>
          </w:p>
          <w:p w:rsidR="00870D33" w:rsidRPr="00870D33" w:rsidRDefault="00870D33" w:rsidP="00870D33">
            <w:pPr>
              <w:rPr>
                <w:rFonts w:ascii="Times New Roman" w:hAnsi="Times New Roman" w:cs="Times New Roman"/>
                <w:sz w:val="20"/>
              </w:rPr>
            </w:pPr>
            <w:r w:rsidRPr="00870D33">
              <w:rPr>
                <w:rFonts w:ascii="Times New Roman" w:hAnsi="Times New Roman" w:cs="Times New Roman"/>
                <w:sz w:val="20"/>
              </w:rPr>
              <w:lastRenderedPageBreak/>
              <w:t xml:space="preserve">from </w:t>
            </w:r>
            <w:proofErr w:type="spellStart"/>
            <w:proofErr w:type="gramStart"/>
            <w:r w:rsidRPr="00870D33">
              <w:rPr>
                <w:rFonts w:ascii="Times New Roman" w:hAnsi="Times New Roman" w:cs="Times New Roman"/>
                <w:sz w:val="20"/>
              </w:rPr>
              <w:t>sklearn.linear</w:t>
            </w:r>
            <w:proofErr w:type="gramEnd"/>
            <w:r w:rsidRPr="00870D33">
              <w:rPr>
                <w:rFonts w:ascii="Times New Roman" w:hAnsi="Times New Roman" w:cs="Times New Roman"/>
                <w:sz w:val="20"/>
              </w:rPr>
              <w:t>_model</w:t>
            </w:r>
            <w:proofErr w:type="spellEnd"/>
            <w:r w:rsidRPr="00870D33">
              <w:rPr>
                <w:rFonts w:ascii="Times New Roman" w:hAnsi="Times New Roman" w:cs="Times New Roman"/>
                <w:sz w:val="20"/>
              </w:rPr>
              <w:t xml:space="preserve"> import </w:t>
            </w:r>
            <w:proofErr w:type="spellStart"/>
            <w:r w:rsidRPr="00870D33">
              <w:rPr>
                <w:rFonts w:ascii="Times New Roman" w:hAnsi="Times New Roman" w:cs="Times New Roman"/>
                <w:sz w:val="20"/>
              </w:rPr>
              <w:t>LogisticRegression</w:t>
            </w:r>
            <w:proofErr w:type="spellEnd"/>
          </w:p>
          <w:p w:rsidR="00870D33" w:rsidRPr="00870D33" w:rsidRDefault="00870D33" w:rsidP="00870D33">
            <w:pPr>
              <w:rPr>
                <w:rFonts w:ascii="Times New Roman" w:hAnsi="Times New Roman" w:cs="Times New Roman"/>
                <w:sz w:val="20"/>
              </w:rPr>
            </w:pPr>
            <w:r w:rsidRPr="00870D33">
              <w:rPr>
                <w:rFonts w:ascii="Times New Roman" w:hAnsi="Times New Roman" w:cs="Times New Roman"/>
                <w:sz w:val="20"/>
              </w:rPr>
              <w:t xml:space="preserve">from </w:t>
            </w:r>
            <w:proofErr w:type="spellStart"/>
            <w:proofErr w:type="gramStart"/>
            <w:r w:rsidRPr="00870D33">
              <w:rPr>
                <w:rFonts w:ascii="Times New Roman" w:hAnsi="Times New Roman" w:cs="Times New Roman"/>
                <w:sz w:val="20"/>
              </w:rPr>
              <w:t>sklearn.metrics</w:t>
            </w:r>
            <w:proofErr w:type="spellEnd"/>
            <w:proofErr w:type="gramEnd"/>
            <w:r w:rsidRPr="00870D33">
              <w:rPr>
                <w:rFonts w:ascii="Times New Roman" w:hAnsi="Times New Roman" w:cs="Times New Roman"/>
                <w:sz w:val="20"/>
              </w:rPr>
              <w:t xml:space="preserve"> import </w:t>
            </w:r>
            <w:proofErr w:type="spellStart"/>
            <w:r w:rsidRPr="00870D33">
              <w:rPr>
                <w:rFonts w:ascii="Times New Roman" w:hAnsi="Times New Roman" w:cs="Times New Roman"/>
                <w:sz w:val="20"/>
              </w:rPr>
              <w:t>classification_report</w:t>
            </w:r>
            <w:proofErr w:type="spellEnd"/>
            <w:r w:rsidRPr="00870D33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870D33">
              <w:rPr>
                <w:rFonts w:ascii="Times New Roman" w:hAnsi="Times New Roman" w:cs="Times New Roman"/>
                <w:sz w:val="20"/>
              </w:rPr>
              <w:t>accuracy_score</w:t>
            </w:r>
            <w:proofErr w:type="spellEnd"/>
          </w:p>
          <w:p w:rsidR="00870D33" w:rsidRPr="00870D33" w:rsidRDefault="00870D33" w:rsidP="00870D33">
            <w:pPr>
              <w:rPr>
                <w:rFonts w:ascii="Times New Roman" w:hAnsi="Times New Roman" w:cs="Times New Roman"/>
                <w:sz w:val="20"/>
              </w:rPr>
            </w:pPr>
          </w:p>
          <w:p w:rsidR="00870D33" w:rsidRPr="00870D33" w:rsidRDefault="00870D33" w:rsidP="00870D33">
            <w:pPr>
              <w:rPr>
                <w:rFonts w:ascii="Times New Roman" w:hAnsi="Times New Roman" w:cs="Times New Roman"/>
                <w:sz w:val="20"/>
              </w:rPr>
            </w:pPr>
            <w:r w:rsidRPr="00870D33">
              <w:rPr>
                <w:rFonts w:ascii="Times New Roman" w:hAnsi="Times New Roman" w:cs="Times New Roman"/>
                <w:sz w:val="20"/>
              </w:rPr>
              <w:t xml:space="preserve">model = </w:t>
            </w:r>
            <w:proofErr w:type="spellStart"/>
            <w:proofErr w:type="gramStart"/>
            <w:r w:rsidRPr="00870D33">
              <w:rPr>
                <w:rFonts w:ascii="Times New Roman" w:hAnsi="Times New Roman" w:cs="Times New Roman"/>
                <w:sz w:val="20"/>
              </w:rPr>
              <w:t>LogisticRegression</w:t>
            </w:r>
            <w:proofErr w:type="spellEnd"/>
            <w:r w:rsidRPr="00870D33"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 w:rsidRPr="00870D33">
              <w:rPr>
                <w:rFonts w:ascii="Times New Roman" w:hAnsi="Times New Roman" w:cs="Times New Roman"/>
                <w:sz w:val="20"/>
              </w:rPr>
              <w:t>)</w:t>
            </w:r>
          </w:p>
          <w:p w:rsidR="00870D33" w:rsidRPr="00870D33" w:rsidRDefault="00870D33" w:rsidP="00870D33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proofErr w:type="gramStart"/>
            <w:r w:rsidRPr="00870D33">
              <w:rPr>
                <w:rFonts w:ascii="Times New Roman" w:hAnsi="Times New Roman" w:cs="Times New Roman"/>
                <w:sz w:val="20"/>
              </w:rPr>
              <w:t>model.fit</w:t>
            </w:r>
            <w:proofErr w:type="spellEnd"/>
            <w:r w:rsidRPr="00870D33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proofErr w:type="gramEnd"/>
            <w:r w:rsidRPr="00870D33">
              <w:rPr>
                <w:rFonts w:ascii="Times New Roman" w:hAnsi="Times New Roman" w:cs="Times New Roman"/>
                <w:sz w:val="20"/>
              </w:rPr>
              <w:t>X_train</w:t>
            </w:r>
            <w:proofErr w:type="spellEnd"/>
            <w:r w:rsidRPr="00870D33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870D33">
              <w:rPr>
                <w:rFonts w:ascii="Times New Roman" w:hAnsi="Times New Roman" w:cs="Times New Roman"/>
                <w:sz w:val="20"/>
              </w:rPr>
              <w:t>y_train</w:t>
            </w:r>
            <w:proofErr w:type="spellEnd"/>
            <w:r w:rsidRPr="00870D33">
              <w:rPr>
                <w:rFonts w:ascii="Times New Roman" w:hAnsi="Times New Roman" w:cs="Times New Roman"/>
                <w:sz w:val="20"/>
              </w:rPr>
              <w:t>)</w:t>
            </w:r>
          </w:p>
          <w:p w:rsidR="00870D33" w:rsidRPr="00870D33" w:rsidRDefault="00870D33" w:rsidP="00870D33">
            <w:pPr>
              <w:rPr>
                <w:rFonts w:ascii="Times New Roman" w:hAnsi="Times New Roman" w:cs="Times New Roman"/>
                <w:sz w:val="20"/>
              </w:rPr>
            </w:pPr>
          </w:p>
          <w:p w:rsidR="00870D33" w:rsidRPr="00870D33" w:rsidRDefault="00870D33" w:rsidP="00870D33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870D33">
              <w:rPr>
                <w:rFonts w:ascii="Times New Roman" w:hAnsi="Times New Roman" w:cs="Times New Roman"/>
                <w:sz w:val="20"/>
              </w:rPr>
              <w:t>y_pred</w:t>
            </w:r>
            <w:proofErr w:type="spellEnd"/>
            <w:r w:rsidRPr="00870D33">
              <w:rPr>
                <w:rFonts w:ascii="Times New Roman" w:hAnsi="Times New Roman" w:cs="Times New Roman"/>
                <w:sz w:val="20"/>
              </w:rPr>
              <w:t xml:space="preserve"> = </w:t>
            </w:r>
            <w:proofErr w:type="spellStart"/>
            <w:proofErr w:type="gramStart"/>
            <w:r w:rsidRPr="00870D33">
              <w:rPr>
                <w:rFonts w:ascii="Times New Roman" w:hAnsi="Times New Roman" w:cs="Times New Roman"/>
                <w:sz w:val="20"/>
              </w:rPr>
              <w:t>model.predict</w:t>
            </w:r>
            <w:proofErr w:type="spellEnd"/>
            <w:proofErr w:type="gramEnd"/>
            <w:r w:rsidRPr="00870D33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870D33">
              <w:rPr>
                <w:rFonts w:ascii="Times New Roman" w:hAnsi="Times New Roman" w:cs="Times New Roman"/>
                <w:sz w:val="20"/>
              </w:rPr>
              <w:t>X_test</w:t>
            </w:r>
            <w:proofErr w:type="spellEnd"/>
            <w:r w:rsidRPr="00870D33">
              <w:rPr>
                <w:rFonts w:ascii="Times New Roman" w:hAnsi="Times New Roman" w:cs="Times New Roman"/>
                <w:sz w:val="20"/>
              </w:rPr>
              <w:t>)</w:t>
            </w:r>
          </w:p>
          <w:p w:rsidR="00870D33" w:rsidRPr="00870D33" w:rsidRDefault="00870D33" w:rsidP="00870D33">
            <w:pPr>
              <w:rPr>
                <w:rFonts w:ascii="Times New Roman" w:hAnsi="Times New Roman" w:cs="Times New Roman"/>
                <w:sz w:val="20"/>
              </w:rPr>
            </w:pPr>
            <w:proofErr w:type="gramStart"/>
            <w:r w:rsidRPr="00870D33">
              <w:rPr>
                <w:rFonts w:ascii="Times New Roman" w:hAnsi="Times New Roman" w:cs="Times New Roman"/>
                <w:sz w:val="20"/>
              </w:rPr>
              <w:t>print(</w:t>
            </w:r>
            <w:proofErr w:type="gramEnd"/>
            <w:r w:rsidRPr="00870D33">
              <w:rPr>
                <w:rFonts w:ascii="Times New Roman" w:hAnsi="Times New Roman" w:cs="Times New Roman"/>
                <w:sz w:val="20"/>
              </w:rPr>
              <w:t xml:space="preserve">"Accuracy:", </w:t>
            </w:r>
            <w:proofErr w:type="spellStart"/>
            <w:r w:rsidRPr="00870D33">
              <w:rPr>
                <w:rFonts w:ascii="Times New Roman" w:hAnsi="Times New Roman" w:cs="Times New Roman"/>
                <w:sz w:val="20"/>
              </w:rPr>
              <w:t>accuracy_score</w:t>
            </w:r>
            <w:proofErr w:type="spellEnd"/>
            <w:r w:rsidRPr="00870D33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870D33">
              <w:rPr>
                <w:rFonts w:ascii="Times New Roman" w:hAnsi="Times New Roman" w:cs="Times New Roman"/>
                <w:sz w:val="20"/>
              </w:rPr>
              <w:t>y_test</w:t>
            </w:r>
            <w:proofErr w:type="spellEnd"/>
            <w:r w:rsidRPr="00870D33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870D33">
              <w:rPr>
                <w:rFonts w:ascii="Times New Roman" w:hAnsi="Times New Roman" w:cs="Times New Roman"/>
                <w:sz w:val="20"/>
              </w:rPr>
              <w:t>y_pred</w:t>
            </w:r>
            <w:proofErr w:type="spellEnd"/>
            <w:r w:rsidRPr="00870D33">
              <w:rPr>
                <w:rFonts w:ascii="Times New Roman" w:hAnsi="Times New Roman" w:cs="Times New Roman"/>
                <w:sz w:val="20"/>
              </w:rPr>
              <w:t>))</w:t>
            </w:r>
          </w:p>
          <w:p w:rsidR="009E44AA" w:rsidRPr="009E44AA" w:rsidRDefault="00870D33" w:rsidP="00870D33">
            <w:pPr>
              <w:rPr>
                <w:rFonts w:ascii="Times New Roman" w:hAnsi="Times New Roman" w:cs="Times New Roman"/>
                <w:sz w:val="20"/>
              </w:rPr>
            </w:pPr>
            <w:r w:rsidRPr="00870D33">
              <w:rPr>
                <w:rFonts w:ascii="Times New Roman" w:hAnsi="Times New Roman" w:cs="Times New Roman"/>
                <w:sz w:val="20"/>
              </w:rPr>
              <w:t>print(</w:t>
            </w:r>
            <w:proofErr w:type="spellStart"/>
            <w:r w:rsidRPr="00870D33">
              <w:rPr>
                <w:rFonts w:ascii="Times New Roman" w:hAnsi="Times New Roman" w:cs="Times New Roman"/>
                <w:sz w:val="20"/>
              </w:rPr>
              <w:t>classification_report</w:t>
            </w:r>
            <w:proofErr w:type="spellEnd"/>
            <w:r w:rsidRPr="00870D33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870D33">
              <w:rPr>
                <w:rFonts w:ascii="Times New Roman" w:hAnsi="Times New Roman" w:cs="Times New Roman"/>
                <w:sz w:val="20"/>
              </w:rPr>
              <w:t>y_test</w:t>
            </w:r>
            <w:proofErr w:type="spellEnd"/>
            <w:r w:rsidRPr="00870D33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870D33">
              <w:rPr>
                <w:rFonts w:ascii="Times New Roman" w:hAnsi="Times New Roman" w:cs="Times New Roman"/>
                <w:sz w:val="20"/>
              </w:rPr>
              <w:t>y_pred</w:t>
            </w:r>
            <w:proofErr w:type="spellEnd"/>
            <w:r w:rsidRPr="00870D33">
              <w:rPr>
                <w:rFonts w:ascii="Times New Roman" w:hAnsi="Times New Roman" w:cs="Times New Roman"/>
                <w:sz w:val="20"/>
              </w:rPr>
              <w:t>))</w:t>
            </w:r>
          </w:p>
        </w:tc>
      </w:tr>
      <w:tr w:rsidR="00870D33" w:rsidTr="00562301">
        <w:tc>
          <w:tcPr>
            <w:tcW w:w="8640" w:type="dxa"/>
          </w:tcPr>
          <w:p w:rsidR="00870D33" w:rsidRDefault="00870D33" w:rsidP="00870D33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lastRenderedPageBreak/>
              <w:t>Output:</w:t>
            </w:r>
          </w:p>
          <w:p w:rsidR="00870D33" w:rsidRPr="00870D33" w:rsidRDefault="00870D33" w:rsidP="00870D33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0"/>
              </w:rPr>
              <w:drawing>
                <wp:inline distT="0" distB="0" distL="0" distR="0">
                  <wp:extent cx="3534268" cy="146705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Screenshot (880)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4268" cy="14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21CF" w:rsidTr="00562301">
        <w:tc>
          <w:tcPr>
            <w:tcW w:w="8640" w:type="dxa"/>
          </w:tcPr>
          <w:p w:rsidR="003121CF" w:rsidRDefault="003121CF" w:rsidP="00870D33">
            <w:pPr>
              <w:rPr>
                <w:rFonts w:ascii="Times New Roman" w:hAnsi="Times New Roman" w:cs="Times New Roman"/>
                <w:sz w:val="20"/>
              </w:rPr>
            </w:pPr>
          </w:p>
        </w:tc>
      </w:tr>
    </w:tbl>
    <w:p w:rsidR="00EC41E5" w:rsidRDefault="004E7AC8">
      <w:r>
        <w:br/>
        <w:t>Result:</w:t>
      </w:r>
      <w:r>
        <w:br/>
        <w:t>- Accuracy: ~71%</w:t>
      </w:r>
      <w:r>
        <w:br/>
        <w:t>- High recall for real news, low recall for fake news</w:t>
      </w:r>
      <w:r>
        <w:br/>
        <w:t>- Low confidence in many predictions (e.g., 55-60%)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3121CF" w:rsidTr="003121CF">
        <w:tc>
          <w:tcPr>
            <w:tcW w:w="8856" w:type="dxa"/>
          </w:tcPr>
          <w:p w:rsidR="003121CF" w:rsidRDefault="003121CF" w:rsidP="003121CF">
            <w:r>
              <w:t># prediction/evaluate the model on the new news</w:t>
            </w:r>
          </w:p>
          <w:p w:rsidR="003121CF" w:rsidRDefault="003121CF" w:rsidP="003121CF">
            <w:proofErr w:type="spellStart"/>
            <w:r>
              <w:t>def</w:t>
            </w:r>
            <w:proofErr w:type="spellEnd"/>
            <w:r>
              <w:t xml:space="preserve"> </w:t>
            </w:r>
            <w:proofErr w:type="spellStart"/>
            <w:r>
              <w:t>predict_fake_news</w:t>
            </w:r>
            <w:proofErr w:type="spellEnd"/>
            <w:r>
              <w:t>(headline):</w:t>
            </w:r>
          </w:p>
          <w:p w:rsidR="003121CF" w:rsidRDefault="003121CF" w:rsidP="003121CF">
            <w:r>
              <w:t xml:space="preserve">    </w:t>
            </w:r>
            <w:proofErr w:type="spellStart"/>
            <w:r>
              <w:t>clean_text</w:t>
            </w:r>
            <w:proofErr w:type="spellEnd"/>
            <w:r>
              <w:t xml:space="preserve"> = preprocess(headline)</w:t>
            </w:r>
          </w:p>
          <w:p w:rsidR="003121CF" w:rsidRDefault="003121CF" w:rsidP="003121CF">
            <w:r>
              <w:t xml:space="preserve">    </w:t>
            </w:r>
            <w:proofErr w:type="spellStart"/>
            <w:r>
              <w:t>vec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vectorizer.transform</w:t>
            </w:r>
            <w:proofErr w:type="spellEnd"/>
            <w:proofErr w:type="gramEnd"/>
            <w:r>
              <w:t>([</w:t>
            </w:r>
            <w:proofErr w:type="spellStart"/>
            <w:r>
              <w:t>clean_text</w:t>
            </w:r>
            <w:proofErr w:type="spellEnd"/>
            <w:r>
              <w:t>])  # transform to TF-IDF</w:t>
            </w:r>
          </w:p>
          <w:p w:rsidR="003121CF" w:rsidRDefault="003121CF" w:rsidP="003121CF">
            <w:r>
              <w:t xml:space="preserve">    </w:t>
            </w:r>
            <w:proofErr w:type="spellStart"/>
            <w:r>
              <w:t>pred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model.predict</w:t>
            </w:r>
            <w:proofErr w:type="spellEnd"/>
            <w:proofErr w:type="gramEnd"/>
            <w:r>
              <w:t>(</w:t>
            </w:r>
            <w:proofErr w:type="spellStart"/>
            <w:r>
              <w:t>vec</w:t>
            </w:r>
            <w:proofErr w:type="spellEnd"/>
            <w:r>
              <w:t>)[0]</w:t>
            </w:r>
          </w:p>
          <w:p w:rsidR="003121CF" w:rsidRDefault="003121CF" w:rsidP="003121CF">
            <w:r>
              <w:t xml:space="preserve">    </w:t>
            </w:r>
            <w:proofErr w:type="spellStart"/>
            <w:r>
              <w:t>proba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model.predict</w:t>
            </w:r>
            <w:proofErr w:type="gramEnd"/>
            <w:r>
              <w:t>_proba</w:t>
            </w:r>
            <w:proofErr w:type="spellEnd"/>
            <w:r>
              <w:t>(</w:t>
            </w:r>
            <w:proofErr w:type="spellStart"/>
            <w:r>
              <w:t>vec</w:t>
            </w:r>
            <w:proofErr w:type="spellEnd"/>
            <w:r>
              <w:t>)[0][</w:t>
            </w:r>
            <w:proofErr w:type="spellStart"/>
            <w:r>
              <w:t>pred</w:t>
            </w:r>
            <w:proofErr w:type="spellEnd"/>
            <w:r>
              <w:t>]</w:t>
            </w:r>
          </w:p>
          <w:p w:rsidR="003121CF" w:rsidRDefault="003121CF" w:rsidP="003121CF">
            <w:r>
              <w:t xml:space="preserve">    label = "FAKE" if </w:t>
            </w:r>
            <w:proofErr w:type="spellStart"/>
            <w:r>
              <w:t>pred</w:t>
            </w:r>
            <w:proofErr w:type="spellEnd"/>
            <w:r>
              <w:t xml:space="preserve"> == 1 else "REAL"</w:t>
            </w:r>
          </w:p>
          <w:p w:rsidR="003121CF" w:rsidRDefault="003121CF" w:rsidP="003121CF">
            <w:r>
              <w:t xml:space="preserve">    </w:t>
            </w:r>
            <w:proofErr w:type="gramStart"/>
            <w:r>
              <w:t>print(</w:t>
            </w:r>
            <w:proofErr w:type="spellStart"/>
            <w:proofErr w:type="gramEnd"/>
            <w:r>
              <w:t>f"Prediction</w:t>
            </w:r>
            <w:proofErr w:type="spellEnd"/>
            <w:r>
              <w:t>: {label} (Confidence: {proba:.2f})")</w:t>
            </w:r>
          </w:p>
          <w:p w:rsidR="003121CF" w:rsidRDefault="003121CF" w:rsidP="003121CF"/>
          <w:p w:rsidR="003121CF" w:rsidRDefault="003121CF" w:rsidP="003121CF">
            <w:proofErr w:type="spellStart"/>
            <w:r>
              <w:t>predict_fake_</w:t>
            </w:r>
            <w:proofErr w:type="gramStart"/>
            <w:r>
              <w:t>news</w:t>
            </w:r>
            <w:proofErr w:type="spellEnd"/>
            <w:r>
              <w:t>(</w:t>
            </w:r>
            <w:proofErr w:type="gramEnd"/>
            <w:r>
              <w:t>"Breaking: Joe Biden signs major climate bill into law")</w:t>
            </w:r>
          </w:p>
          <w:p w:rsidR="003121CF" w:rsidRDefault="003121CF" w:rsidP="003121CF">
            <w:proofErr w:type="spellStart"/>
            <w:r>
              <w:t>predict_fake_</w:t>
            </w:r>
            <w:proofErr w:type="gramStart"/>
            <w:r>
              <w:t>news</w:t>
            </w:r>
            <w:proofErr w:type="spellEnd"/>
            <w:r>
              <w:t>(</w:t>
            </w:r>
            <w:proofErr w:type="gramEnd"/>
            <w:r>
              <w:t>"Dying CIA agent confesses to killing Marilyn Monroe")</w:t>
            </w:r>
          </w:p>
          <w:p w:rsidR="003121CF" w:rsidRDefault="003121CF" w:rsidP="003121CF">
            <w:proofErr w:type="spellStart"/>
            <w:r>
              <w:t>predict_fake_</w:t>
            </w:r>
            <w:proofErr w:type="gramStart"/>
            <w:r>
              <w:t>news</w:t>
            </w:r>
            <w:proofErr w:type="spellEnd"/>
            <w:r>
              <w:t>(</w:t>
            </w:r>
            <w:proofErr w:type="gramEnd"/>
            <w:r>
              <w:t>"NASA confirms alien spacecraft found on moon")</w:t>
            </w:r>
          </w:p>
          <w:p w:rsidR="003121CF" w:rsidRDefault="003121CF" w:rsidP="003121CF"/>
          <w:p w:rsidR="003121CF" w:rsidRDefault="003121CF" w:rsidP="003121CF">
            <w:r>
              <w:t># the model will predict the confidence meaning that probability either news is real or fake</w:t>
            </w:r>
          </w:p>
          <w:p w:rsidR="003121CF" w:rsidRDefault="003121CF" w:rsidP="003121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# just like in the below output 0.55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55% confident the news is real</w:t>
            </w:r>
          </w:p>
          <w:p w:rsidR="003121CF" w:rsidRDefault="003121CF" w:rsidP="003121CF">
            <w:r>
              <w:t># for all the news the model isn't confident enough to say it's fake or real as values are almost above 50% and not that in the range of 80 to 100%</w:t>
            </w:r>
          </w:p>
          <w:p w:rsidR="003121CF" w:rsidRDefault="003121CF" w:rsidP="003121CF">
            <w:r>
              <w:t># so ML based approach struggling in detecting the model fake news detection</w:t>
            </w:r>
          </w:p>
        </w:tc>
      </w:tr>
      <w:tr w:rsidR="009F70D2" w:rsidTr="003121CF">
        <w:tc>
          <w:tcPr>
            <w:tcW w:w="8856" w:type="dxa"/>
          </w:tcPr>
          <w:p w:rsidR="009F70D2" w:rsidRDefault="009F70D2" w:rsidP="003121CF">
            <w:r>
              <w:t>Output:</w:t>
            </w:r>
          </w:p>
          <w:p w:rsidR="009F70D2" w:rsidRDefault="009F70D2" w:rsidP="003121CF"/>
          <w:p w:rsidR="009F70D2" w:rsidRPr="009F70D2" w:rsidRDefault="009F70D2" w:rsidP="009F70D2">
            <w:pPr>
              <w:rPr>
                <w:rFonts w:ascii="Consolas" w:eastAsia="Times New Roman" w:hAnsi="Consolas" w:cs="Times New Roman"/>
                <w:b/>
                <w:sz w:val="18"/>
                <w:szCs w:val="18"/>
              </w:rPr>
            </w:pPr>
            <w:r w:rsidRPr="009F70D2">
              <w:rPr>
                <w:rFonts w:ascii="Consolas" w:eastAsia="Times New Roman" w:hAnsi="Consolas" w:cs="Times New Roman"/>
                <w:b/>
                <w:sz w:val="18"/>
                <w:szCs w:val="18"/>
              </w:rPr>
              <w:t>Prediction: REAL (Confidence: 0.55)</w:t>
            </w:r>
          </w:p>
          <w:p w:rsidR="009F70D2" w:rsidRPr="009F70D2" w:rsidRDefault="009F70D2" w:rsidP="009F70D2">
            <w:pPr>
              <w:rPr>
                <w:rFonts w:ascii="Consolas" w:eastAsia="Times New Roman" w:hAnsi="Consolas" w:cs="Times New Roman"/>
                <w:b/>
                <w:sz w:val="18"/>
                <w:szCs w:val="18"/>
              </w:rPr>
            </w:pPr>
            <w:r w:rsidRPr="009F70D2">
              <w:rPr>
                <w:rFonts w:ascii="Consolas" w:eastAsia="Times New Roman" w:hAnsi="Consolas" w:cs="Times New Roman"/>
                <w:b/>
                <w:sz w:val="18"/>
                <w:szCs w:val="18"/>
              </w:rPr>
              <w:t>Prediction: FAKE (Confidence: 0.58)</w:t>
            </w:r>
          </w:p>
          <w:p w:rsidR="009F70D2" w:rsidRDefault="009F70D2" w:rsidP="009F70D2">
            <w:r w:rsidRPr="009F70D2">
              <w:rPr>
                <w:rFonts w:ascii="Consolas" w:eastAsia="Times New Roman" w:hAnsi="Consolas" w:cs="Times New Roman"/>
                <w:b/>
                <w:sz w:val="18"/>
                <w:szCs w:val="18"/>
              </w:rPr>
              <w:t>Prediction: FAKE (Confidence: 0.63)</w:t>
            </w:r>
          </w:p>
        </w:tc>
      </w:tr>
    </w:tbl>
    <w:p w:rsidR="003121CF" w:rsidRDefault="003121CF"/>
    <w:p w:rsidR="00EC41E5" w:rsidRDefault="004E7AC8">
      <w:r>
        <w:lastRenderedPageBreak/>
        <w:t>We tested the model on custom headlines. It often returned low confidence predictions and misclassified some real news as fake, indicating limitations in capturing deeper patterns from short texts.</w:t>
      </w:r>
    </w:p>
    <w:p w:rsidR="00EC41E5" w:rsidRDefault="004E7AC8">
      <w:pPr>
        <w:pStyle w:val="Heading1"/>
      </w:pPr>
      <w:r>
        <w:t>5. Deep Learning Approach with LSTM</w:t>
      </w:r>
    </w:p>
    <w:p w:rsidR="00AE438A" w:rsidRDefault="004E7AC8">
      <w:r>
        <w:t>We built an LSTM model using Keras to improve classification using sequential patterns.</w:t>
      </w:r>
      <w:r>
        <w:br/>
      </w:r>
      <w:r>
        <w:br/>
        <w:t>Steps:</w:t>
      </w:r>
      <w:r>
        <w:br/>
        <w:t>1. Tokenization and Padding (max_len = 25)</w:t>
      </w:r>
      <w:r>
        <w:br/>
        <w:t>2. LSTM Model: Embedding → LSTM(64) → Dense(1)</w:t>
      </w:r>
      <w:r>
        <w:br/>
        <w:t>3. Binary crossentropy loss and Adam optimizer</w:t>
      </w:r>
      <w:r>
        <w:br/>
        <w:t>4. Trained for 5 epochs with validation split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AE438A" w:rsidTr="00562301">
        <w:tc>
          <w:tcPr>
            <w:tcW w:w="8640" w:type="dxa"/>
          </w:tcPr>
          <w:p w:rsidR="00D67D5B" w:rsidRPr="00D67D5B" w:rsidRDefault="00AE438A" w:rsidP="00D67D5B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Courier New" w:hAnsi="Courier New"/>
                <w:sz w:val="20"/>
              </w:rPr>
              <w:br/>
            </w:r>
            <w:r w:rsidR="00D67D5B" w:rsidRPr="00D67D5B">
              <w:rPr>
                <w:rFonts w:ascii="Times New Roman" w:hAnsi="Times New Roman" w:cs="Times New Roman"/>
                <w:sz w:val="20"/>
              </w:rPr>
              <w:t xml:space="preserve"># let's try the deep </w:t>
            </w:r>
            <w:proofErr w:type="spellStart"/>
            <w:r w:rsidR="00D67D5B" w:rsidRPr="00D67D5B">
              <w:rPr>
                <w:rFonts w:ascii="Times New Roman" w:hAnsi="Times New Roman" w:cs="Times New Roman"/>
                <w:sz w:val="20"/>
              </w:rPr>
              <w:t>leanring</w:t>
            </w:r>
            <w:proofErr w:type="spellEnd"/>
            <w:r w:rsidR="00D67D5B" w:rsidRPr="00D67D5B">
              <w:rPr>
                <w:rFonts w:ascii="Times New Roman" w:hAnsi="Times New Roman" w:cs="Times New Roman"/>
                <w:sz w:val="20"/>
              </w:rPr>
              <w:t xml:space="preserve"> approach</w:t>
            </w:r>
          </w:p>
          <w:p w:rsidR="00D67D5B" w:rsidRPr="00D67D5B" w:rsidRDefault="00D67D5B" w:rsidP="00D67D5B">
            <w:pPr>
              <w:rPr>
                <w:rFonts w:ascii="Times New Roman" w:hAnsi="Times New Roman" w:cs="Times New Roman"/>
                <w:sz w:val="20"/>
              </w:rPr>
            </w:pPr>
            <w:r w:rsidRPr="00D67D5B">
              <w:rPr>
                <w:rFonts w:ascii="Times New Roman" w:hAnsi="Times New Roman" w:cs="Times New Roman"/>
                <w:sz w:val="20"/>
              </w:rPr>
              <w:t># first tokenization and padding</w:t>
            </w:r>
          </w:p>
          <w:p w:rsidR="00D67D5B" w:rsidRPr="00D67D5B" w:rsidRDefault="00D67D5B" w:rsidP="00D67D5B">
            <w:pPr>
              <w:rPr>
                <w:rFonts w:ascii="Times New Roman" w:hAnsi="Times New Roman" w:cs="Times New Roman"/>
                <w:sz w:val="20"/>
              </w:rPr>
            </w:pPr>
            <w:r w:rsidRPr="00D67D5B">
              <w:rPr>
                <w:rFonts w:ascii="Times New Roman" w:hAnsi="Times New Roman" w:cs="Times New Roman"/>
                <w:sz w:val="20"/>
              </w:rPr>
              <w:t xml:space="preserve">from </w:t>
            </w:r>
            <w:proofErr w:type="spellStart"/>
            <w:proofErr w:type="gramStart"/>
            <w:r w:rsidRPr="00D67D5B">
              <w:rPr>
                <w:rFonts w:ascii="Times New Roman" w:hAnsi="Times New Roman" w:cs="Times New Roman"/>
                <w:sz w:val="20"/>
              </w:rPr>
              <w:t>tensorflow.keras</w:t>
            </w:r>
            <w:proofErr w:type="gramEnd"/>
            <w:r w:rsidRPr="00D67D5B">
              <w:rPr>
                <w:rFonts w:ascii="Times New Roman" w:hAnsi="Times New Roman" w:cs="Times New Roman"/>
                <w:sz w:val="20"/>
              </w:rPr>
              <w:t>.preprocessing.text</w:t>
            </w:r>
            <w:proofErr w:type="spellEnd"/>
            <w:r w:rsidRPr="00D67D5B">
              <w:rPr>
                <w:rFonts w:ascii="Times New Roman" w:hAnsi="Times New Roman" w:cs="Times New Roman"/>
                <w:sz w:val="20"/>
              </w:rPr>
              <w:t xml:space="preserve"> import Tokenizer</w:t>
            </w:r>
          </w:p>
          <w:p w:rsidR="00D67D5B" w:rsidRPr="00D67D5B" w:rsidRDefault="00D67D5B" w:rsidP="00D67D5B">
            <w:pPr>
              <w:rPr>
                <w:rFonts w:ascii="Times New Roman" w:hAnsi="Times New Roman" w:cs="Times New Roman"/>
                <w:sz w:val="20"/>
              </w:rPr>
            </w:pPr>
            <w:r w:rsidRPr="00D67D5B">
              <w:rPr>
                <w:rFonts w:ascii="Times New Roman" w:hAnsi="Times New Roman" w:cs="Times New Roman"/>
                <w:sz w:val="20"/>
              </w:rPr>
              <w:t xml:space="preserve">from </w:t>
            </w:r>
            <w:proofErr w:type="spellStart"/>
            <w:proofErr w:type="gramStart"/>
            <w:r w:rsidRPr="00D67D5B">
              <w:rPr>
                <w:rFonts w:ascii="Times New Roman" w:hAnsi="Times New Roman" w:cs="Times New Roman"/>
                <w:sz w:val="20"/>
              </w:rPr>
              <w:t>tensorflow.keras</w:t>
            </w:r>
            <w:proofErr w:type="gramEnd"/>
            <w:r w:rsidRPr="00D67D5B">
              <w:rPr>
                <w:rFonts w:ascii="Times New Roman" w:hAnsi="Times New Roman" w:cs="Times New Roman"/>
                <w:sz w:val="20"/>
              </w:rPr>
              <w:t>.preprocessing.sequence</w:t>
            </w:r>
            <w:proofErr w:type="spellEnd"/>
            <w:r w:rsidRPr="00D67D5B">
              <w:rPr>
                <w:rFonts w:ascii="Times New Roman" w:hAnsi="Times New Roman" w:cs="Times New Roman"/>
                <w:sz w:val="20"/>
              </w:rPr>
              <w:t xml:space="preserve"> import </w:t>
            </w:r>
            <w:proofErr w:type="spellStart"/>
            <w:r w:rsidRPr="00D67D5B">
              <w:rPr>
                <w:rFonts w:ascii="Times New Roman" w:hAnsi="Times New Roman" w:cs="Times New Roman"/>
                <w:sz w:val="20"/>
              </w:rPr>
              <w:t>pad_sequences</w:t>
            </w:r>
            <w:proofErr w:type="spellEnd"/>
          </w:p>
          <w:p w:rsidR="00D67D5B" w:rsidRPr="00D67D5B" w:rsidRDefault="00D67D5B" w:rsidP="00D67D5B">
            <w:pPr>
              <w:rPr>
                <w:rFonts w:ascii="Times New Roman" w:hAnsi="Times New Roman" w:cs="Times New Roman"/>
                <w:sz w:val="20"/>
              </w:rPr>
            </w:pPr>
          </w:p>
          <w:p w:rsidR="00D67D5B" w:rsidRPr="00D67D5B" w:rsidRDefault="00D67D5B" w:rsidP="00D67D5B">
            <w:pPr>
              <w:rPr>
                <w:rFonts w:ascii="Times New Roman" w:hAnsi="Times New Roman" w:cs="Times New Roman"/>
                <w:sz w:val="20"/>
              </w:rPr>
            </w:pPr>
            <w:r w:rsidRPr="00D67D5B">
              <w:rPr>
                <w:rFonts w:ascii="Times New Roman" w:hAnsi="Times New Roman" w:cs="Times New Roman"/>
                <w:sz w:val="20"/>
              </w:rPr>
              <w:t># Parameters</w:t>
            </w:r>
          </w:p>
          <w:p w:rsidR="00D67D5B" w:rsidRPr="00D67D5B" w:rsidRDefault="00D67D5B" w:rsidP="00D67D5B">
            <w:pPr>
              <w:rPr>
                <w:rFonts w:ascii="Times New Roman" w:hAnsi="Times New Roman" w:cs="Times New Roman"/>
                <w:sz w:val="20"/>
              </w:rPr>
            </w:pPr>
            <w:r w:rsidRPr="00D67D5B">
              <w:rPr>
                <w:rFonts w:ascii="Times New Roman" w:hAnsi="Times New Roman" w:cs="Times New Roman"/>
                <w:sz w:val="20"/>
              </w:rPr>
              <w:t>MAX_VOCAB = 5000</w:t>
            </w:r>
          </w:p>
          <w:p w:rsidR="00D67D5B" w:rsidRPr="00D67D5B" w:rsidRDefault="00D67D5B" w:rsidP="00D67D5B">
            <w:pPr>
              <w:rPr>
                <w:rFonts w:ascii="Times New Roman" w:hAnsi="Times New Roman" w:cs="Times New Roman"/>
                <w:sz w:val="20"/>
              </w:rPr>
            </w:pPr>
            <w:r w:rsidRPr="00D67D5B">
              <w:rPr>
                <w:rFonts w:ascii="Times New Roman" w:hAnsi="Times New Roman" w:cs="Times New Roman"/>
                <w:sz w:val="20"/>
              </w:rPr>
              <w:t xml:space="preserve">MAX_LEN = </w:t>
            </w:r>
            <w:proofErr w:type="gramStart"/>
            <w:r w:rsidRPr="00D67D5B">
              <w:rPr>
                <w:rFonts w:ascii="Times New Roman" w:hAnsi="Times New Roman" w:cs="Times New Roman"/>
                <w:sz w:val="20"/>
              </w:rPr>
              <w:t>25  #</w:t>
            </w:r>
            <w:proofErr w:type="gramEnd"/>
            <w:r w:rsidRPr="00D67D5B">
              <w:rPr>
                <w:rFonts w:ascii="Times New Roman" w:hAnsi="Times New Roman" w:cs="Times New Roman"/>
                <w:sz w:val="20"/>
              </w:rPr>
              <w:t xml:space="preserve"> Short titles, so small padding is enough</w:t>
            </w:r>
          </w:p>
          <w:p w:rsidR="00D67D5B" w:rsidRPr="00D67D5B" w:rsidRDefault="00D67D5B" w:rsidP="00D67D5B">
            <w:pPr>
              <w:rPr>
                <w:rFonts w:ascii="Times New Roman" w:hAnsi="Times New Roman" w:cs="Times New Roman"/>
                <w:sz w:val="20"/>
              </w:rPr>
            </w:pPr>
          </w:p>
          <w:p w:rsidR="00D67D5B" w:rsidRPr="00D67D5B" w:rsidRDefault="00D67D5B" w:rsidP="00D67D5B">
            <w:pPr>
              <w:rPr>
                <w:rFonts w:ascii="Times New Roman" w:hAnsi="Times New Roman" w:cs="Times New Roman"/>
                <w:sz w:val="20"/>
              </w:rPr>
            </w:pPr>
            <w:r w:rsidRPr="00D67D5B">
              <w:rPr>
                <w:rFonts w:ascii="Times New Roman" w:hAnsi="Times New Roman" w:cs="Times New Roman"/>
                <w:sz w:val="20"/>
              </w:rPr>
              <w:t xml:space="preserve">tokenizer = </w:t>
            </w:r>
            <w:proofErr w:type="gramStart"/>
            <w:r w:rsidRPr="00D67D5B">
              <w:rPr>
                <w:rFonts w:ascii="Times New Roman" w:hAnsi="Times New Roman" w:cs="Times New Roman"/>
                <w:sz w:val="20"/>
              </w:rPr>
              <w:t>Tokenizer(</w:t>
            </w:r>
            <w:proofErr w:type="spellStart"/>
            <w:proofErr w:type="gramEnd"/>
            <w:r w:rsidRPr="00D67D5B">
              <w:rPr>
                <w:rFonts w:ascii="Times New Roman" w:hAnsi="Times New Roman" w:cs="Times New Roman"/>
                <w:sz w:val="20"/>
              </w:rPr>
              <w:t>num_words</w:t>
            </w:r>
            <w:proofErr w:type="spellEnd"/>
            <w:r w:rsidRPr="00D67D5B">
              <w:rPr>
                <w:rFonts w:ascii="Times New Roman" w:hAnsi="Times New Roman" w:cs="Times New Roman"/>
                <w:sz w:val="20"/>
              </w:rPr>
              <w:t xml:space="preserve">=MAX_VOCAB, </w:t>
            </w:r>
            <w:proofErr w:type="spellStart"/>
            <w:r w:rsidRPr="00D67D5B">
              <w:rPr>
                <w:rFonts w:ascii="Times New Roman" w:hAnsi="Times New Roman" w:cs="Times New Roman"/>
                <w:sz w:val="20"/>
              </w:rPr>
              <w:t>oov_token</w:t>
            </w:r>
            <w:proofErr w:type="spellEnd"/>
            <w:r w:rsidRPr="00D67D5B">
              <w:rPr>
                <w:rFonts w:ascii="Times New Roman" w:hAnsi="Times New Roman" w:cs="Times New Roman"/>
                <w:sz w:val="20"/>
              </w:rPr>
              <w:t>="&lt;OOV&gt;")</w:t>
            </w:r>
          </w:p>
          <w:p w:rsidR="00D67D5B" w:rsidRPr="00D67D5B" w:rsidRDefault="00D67D5B" w:rsidP="00D67D5B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D67D5B">
              <w:rPr>
                <w:rFonts w:ascii="Times New Roman" w:hAnsi="Times New Roman" w:cs="Times New Roman"/>
                <w:sz w:val="20"/>
              </w:rPr>
              <w:t>tokenizer.fit_on_texts</w:t>
            </w:r>
            <w:proofErr w:type="spellEnd"/>
            <w:r w:rsidRPr="00D67D5B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D67D5B">
              <w:rPr>
                <w:rFonts w:ascii="Times New Roman" w:hAnsi="Times New Roman" w:cs="Times New Roman"/>
                <w:sz w:val="20"/>
              </w:rPr>
              <w:t>df</w:t>
            </w:r>
            <w:proofErr w:type="spellEnd"/>
            <w:r w:rsidRPr="00D67D5B">
              <w:rPr>
                <w:rFonts w:ascii="Times New Roman" w:hAnsi="Times New Roman" w:cs="Times New Roman"/>
                <w:sz w:val="20"/>
              </w:rPr>
              <w:t>['</w:t>
            </w:r>
            <w:proofErr w:type="spellStart"/>
            <w:r w:rsidRPr="00D67D5B">
              <w:rPr>
                <w:rFonts w:ascii="Times New Roman" w:hAnsi="Times New Roman" w:cs="Times New Roman"/>
                <w:sz w:val="20"/>
              </w:rPr>
              <w:t>clean_title</w:t>
            </w:r>
            <w:proofErr w:type="spellEnd"/>
            <w:r w:rsidRPr="00D67D5B">
              <w:rPr>
                <w:rFonts w:ascii="Times New Roman" w:hAnsi="Times New Roman" w:cs="Times New Roman"/>
                <w:sz w:val="20"/>
              </w:rPr>
              <w:t>'])</w:t>
            </w:r>
          </w:p>
          <w:p w:rsidR="00D67D5B" w:rsidRPr="00D67D5B" w:rsidRDefault="00D67D5B" w:rsidP="00D67D5B">
            <w:pPr>
              <w:rPr>
                <w:rFonts w:ascii="Times New Roman" w:hAnsi="Times New Roman" w:cs="Times New Roman"/>
                <w:sz w:val="20"/>
              </w:rPr>
            </w:pPr>
          </w:p>
          <w:p w:rsidR="00D67D5B" w:rsidRPr="00D67D5B" w:rsidRDefault="00D67D5B" w:rsidP="00D67D5B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D67D5B">
              <w:rPr>
                <w:rFonts w:ascii="Times New Roman" w:hAnsi="Times New Roman" w:cs="Times New Roman"/>
                <w:sz w:val="20"/>
              </w:rPr>
              <w:t>X_seq</w:t>
            </w:r>
            <w:proofErr w:type="spellEnd"/>
            <w:r w:rsidRPr="00D67D5B">
              <w:rPr>
                <w:rFonts w:ascii="Times New Roman" w:hAnsi="Times New Roman" w:cs="Times New Roman"/>
                <w:sz w:val="20"/>
              </w:rPr>
              <w:t xml:space="preserve"> = </w:t>
            </w:r>
            <w:proofErr w:type="spellStart"/>
            <w:proofErr w:type="gramStart"/>
            <w:r w:rsidRPr="00D67D5B">
              <w:rPr>
                <w:rFonts w:ascii="Times New Roman" w:hAnsi="Times New Roman" w:cs="Times New Roman"/>
                <w:sz w:val="20"/>
              </w:rPr>
              <w:t>tokenizer.texts</w:t>
            </w:r>
            <w:proofErr w:type="gramEnd"/>
            <w:r w:rsidRPr="00D67D5B">
              <w:rPr>
                <w:rFonts w:ascii="Times New Roman" w:hAnsi="Times New Roman" w:cs="Times New Roman"/>
                <w:sz w:val="20"/>
              </w:rPr>
              <w:t>_to_sequences</w:t>
            </w:r>
            <w:proofErr w:type="spellEnd"/>
            <w:r w:rsidRPr="00D67D5B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D67D5B">
              <w:rPr>
                <w:rFonts w:ascii="Times New Roman" w:hAnsi="Times New Roman" w:cs="Times New Roman"/>
                <w:sz w:val="20"/>
              </w:rPr>
              <w:t>df</w:t>
            </w:r>
            <w:proofErr w:type="spellEnd"/>
            <w:r w:rsidRPr="00D67D5B">
              <w:rPr>
                <w:rFonts w:ascii="Times New Roman" w:hAnsi="Times New Roman" w:cs="Times New Roman"/>
                <w:sz w:val="20"/>
              </w:rPr>
              <w:t>['</w:t>
            </w:r>
            <w:proofErr w:type="spellStart"/>
            <w:r w:rsidRPr="00D67D5B">
              <w:rPr>
                <w:rFonts w:ascii="Times New Roman" w:hAnsi="Times New Roman" w:cs="Times New Roman"/>
                <w:sz w:val="20"/>
              </w:rPr>
              <w:t>clean_title</w:t>
            </w:r>
            <w:proofErr w:type="spellEnd"/>
            <w:r w:rsidRPr="00D67D5B">
              <w:rPr>
                <w:rFonts w:ascii="Times New Roman" w:hAnsi="Times New Roman" w:cs="Times New Roman"/>
                <w:sz w:val="20"/>
              </w:rPr>
              <w:t>'])</w:t>
            </w:r>
          </w:p>
          <w:p w:rsidR="00AE438A" w:rsidRDefault="00D67D5B" w:rsidP="00D67D5B">
            <w:proofErr w:type="spellStart"/>
            <w:r w:rsidRPr="00D67D5B">
              <w:rPr>
                <w:rFonts w:ascii="Times New Roman" w:hAnsi="Times New Roman" w:cs="Times New Roman"/>
                <w:sz w:val="20"/>
              </w:rPr>
              <w:t>X_pad</w:t>
            </w:r>
            <w:proofErr w:type="spellEnd"/>
            <w:r w:rsidRPr="00D67D5B">
              <w:rPr>
                <w:rFonts w:ascii="Times New Roman" w:hAnsi="Times New Roman" w:cs="Times New Roman"/>
                <w:sz w:val="20"/>
              </w:rPr>
              <w:t xml:space="preserve"> = </w:t>
            </w:r>
            <w:proofErr w:type="spellStart"/>
            <w:r w:rsidRPr="00D67D5B">
              <w:rPr>
                <w:rFonts w:ascii="Times New Roman" w:hAnsi="Times New Roman" w:cs="Times New Roman"/>
                <w:sz w:val="20"/>
              </w:rPr>
              <w:t>pad_sequences</w:t>
            </w:r>
            <w:proofErr w:type="spellEnd"/>
            <w:r w:rsidRPr="00D67D5B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D67D5B">
              <w:rPr>
                <w:rFonts w:ascii="Times New Roman" w:hAnsi="Times New Roman" w:cs="Times New Roman"/>
                <w:sz w:val="20"/>
              </w:rPr>
              <w:t>X_seq</w:t>
            </w:r>
            <w:proofErr w:type="spellEnd"/>
            <w:r w:rsidRPr="00D67D5B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D67D5B">
              <w:rPr>
                <w:rFonts w:ascii="Times New Roman" w:hAnsi="Times New Roman" w:cs="Times New Roman"/>
                <w:sz w:val="20"/>
              </w:rPr>
              <w:t>maxlen</w:t>
            </w:r>
            <w:proofErr w:type="spellEnd"/>
            <w:r w:rsidRPr="00D67D5B">
              <w:rPr>
                <w:rFonts w:ascii="Times New Roman" w:hAnsi="Times New Roman" w:cs="Times New Roman"/>
                <w:sz w:val="20"/>
              </w:rPr>
              <w:t>=MAX_LEN, padding='post')</w:t>
            </w:r>
            <w:r w:rsidR="00AE438A">
              <w:rPr>
                <w:rFonts w:ascii="Courier New" w:hAnsi="Courier New"/>
                <w:sz w:val="20"/>
              </w:rPr>
              <w:t xml:space="preserve">    </w:t>
            </w:r>
          </w:p>
        </w:tc>
      </w:tr>
      <w:tr w:rsidR="00D67D5B" w:rsidTr="00562301">
        <w:tc>
          <w:tcPr>
            <w:tcW w:w="8640" w:type="dxa"/>
          </w:tcPr>
          <w:p w:rsidR="00D67D5B" w:rsidRPr="00D67D5B" w:rsidRDefault="00D67D5B" w:rsidP="00D67D5B">
            <w:pPr>
              <w:rPr>
                <w:rFonts w:ascii="Times New Roman" w:hAnsi="Times New Roman" w:cs="Times New Roman"/>
                <w:sz w:val="20"/>
              </w:rPr>
            </w:pPr>
            <w:r w:rsidRPr="00D67D5B">
              <w:rPr>
                <w:rFonts w:ascii="Times New Roman" w:hAnsi="Times New Roman" w:cs="Times New Roman"/>
                <w:sz w:val="20"/>
              </w:rPr>
              <w:t># encode labels</w:t>
            </w:r>
          </w:p>
          <w:p w:rsidR="00D67D5B" w:rsidRPr="00D67D5B" w:rsidRDefault="00D67D5B" w:rsidP="00D67D5B">
            <w:pPr>
              <w:rPr>
                <w:rFonts w:ascii="Times New Roman" w:hAnsi="Times New Roman" w:cs="Times New Roman"/>
                <w:sz w:val="20"/>
              </w:rPr>
            </w:pPr>
            <w:r w:rsidRPr="00D67D5B">
              <w:rPr>
                <w:rFonts w:ascii="Times New Roman" w:hAnsi="Times New Roman" w:cs="Times New Roman"/>
                <w:sz w:val="20"/>
              </w:rPr>
              <w:t xml:space="preserve">import </w:t>
            </w:r>
            <w:proofErr w:type="spellStart"/>
            <w:r w:rsidRPr="00D67D5B">
              <w:rPr>
                <w:rFonts w:ascii="Times New Roman" w:hAnsi="Times New Roman" w:cs="Times New Roman"/>
                <w:sz w:val="20"/>
              </w:rPr>
              <w:t>numpy</w:t>
            </w:r>
            <w:proofErr w:type="spellEnd"/>
            <w:r w:rsidRPr="00D67D5B">
              <w:rPr>
                <w:rFonts w:ascii="Times New Roman" w:hAnsi="Times New Roman" w:cs="Times New Roman"/>
                <w:sz w:val="20"/>
              </w:rPr>
              <w:t xml:space="preserve"> as np</w:t>
            </w:r>
          </w:p>
          <w:p w:rsidR="00D67D5B" w:rsidRPr="00D67D5B" w:rsidRDefault="00D67D5B" w:rsidP="00D67D5B">
            <w:pPr>
              <w:rPr>
                <w:rFonts w:ascii="Times New Roman" w:hAnsi="Times New Roman" w:cs="Times New Roman"/>
                <w:sz w:val="20"/>
              </w:rPr>
            </w:pPr>
          </w:p>
          <w:p w:rsidR="00D67D5B" w:rsidRDefault="00D67D5B" w:rsidP="00D67D5B">
            <w:pPr>
              <w:rPr>
                <w:rFonts w:ascii="Courier New" w:hAnsi="Courier New"/>
                <w:sz w:val="20"/>
              </w:rPr>
            </w:pPr>
            <w:r w:rsidRPr="00D67D5B">
              <w:rPr>
                <w:rFonts w:ascii="Times New Roman" w:hAnsi="Times New Roman" w:cs="Times New Roman"/>
                <w:sz w:val="20"/>
              </w:rPr>
              <w:t xml:space="preserve">y = </w:t>
            </w:r>
            <w:proofErr w:type="spellStart"/>
            <w:r w:rsidRPr="00D67D5B">
              <w:rPr>
                <w:rFonts w:ascii="Times New Roman" w:hAnsi="Times New Roman" w:cs="Times New Roman"/>
                <w:sz w:val="20"/>
              </w:rPr>
              <w:t>np.array</w:t>
            </w:r>
            <w:proofErr w:type="spellEnd"/>
            <w:r w:rsidRPr="00D67D5B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D67D5B">
              <w:rPr>
                <w:rFonts w:ascii="Times New Roman" w:hAnsi="Times New Roman" w:cs="Times New Roman"/>
                <w:sz w:val="20"/>
              </w:rPr>
              <w:t>df</w:t>
            </w:r>
            <w:proofErr w:type="spellEnd"/>
            <w:r w:rsidRPr="00D67D5B">
              <w:rPr>
                <w:rFonts w:ascii="Times New Roman" w:hAnsi="Times New Roman" w:cs="Times New Roman"/>
                <w:sz w:val="20"/>
              </w:rPr>
              <w:t>['label'])  # Already binary: 0 = real, 1 = fake</w:t>
            </w:r>
          </w:p>
        </w:tc>
      </w:tr>
      <w:tr w:rsidR="00D67D5B" w:rsidTr="00562301">
        <w:tc>
          <w:tcPr>
            <w:tcW w:w="8640" w:type="dxa"/>
          </w:tcPr>
          <w:p w:rsidR="00AE5D87" w:rsidRPr="00AE5D87" w:rsidRDefault="00AE5D87" w:rsidP="00AE5D87">
            <w:pPr>
              <w:rPr>
                <w:rFonts w:ascii="Times New Roman" w:hAnsi="Times New Roman" w:cs="Times New Roman"/>
                <w:sz w:val="20"/>
              </w:rPr>
            </w:pPr>
            <w:r w:rsidRPr="00AE5D87">
              <w:rPr>
                <w:rFonts w:ascii="Times New Roman" w:hAnsi="Times New Roman" w:cs="Times New Roman"/>
                <w:sz w:val="20"/>
              </w:rPr>
              <w:t># train test split</w:t>
            </w:r>
          </w:p>
          <w:p w:rsidR="00AE5D87" w:rsidRPr="00AE5D87" w:rsidRDefault="00AE5D87" w:rsidP="00AE5D87">
            <w:pPr>
              <w:rPr>
                <w:rFonts w:ascii="Times New Roman" w:hAnsi="Times New Roman" w:cs="Times New Roman"/>
                <w:sz w:val="20"/>
              </w:rPr>
            </w:pPr>
            <w:r w:rsidRPr="00AE5D87">
              <w:rPr>
                <w:rFonts w:ascii="Times New Roman" w:hAnsi="Times New Roman" w:cs="Times New Roman"/>
                <w:sz w:val="20"/>
              </w:rPr>
              <w:t xml:space="preserve">from </w:t>
            </w:r>
            <w:proofErr w:type="spellStart"/>
            <w:proofErr w:type="gramStart"/>
            <w:r w:rsidRPr="00AE5D87">
              <w:rPr>
                <w:rFonts w:ascii="Times New Roman" w:hAnsi="Times New Roman" w:cs="Times New Roman"/>
                <w:sz w:val="20"/>
              </w:rPr>
              <w:t>sklearn.model</w:t>
            </w:r>
            <w:proofErr w:type="gramEnd"/>
            <w:r w:rsidRPr="00AE5D87">
              <w:rPr>
                <w:rFonts w:ascii="Times New Roman" w:hAnsi="Times New Roman" w:cs="Times New Roman"/>
                <w:sz w:val="20"/>
              </w:rPr>
              <w:t>_selection</w:t>
            </w:r>
            <w:proofErr w:type="spellEnd"/>
            <w:r w:rsidRPr="00AE5D87">
              <w:rPr>
                <w:rFonts w:ascii="Times New Roman" w:hAnsi="Times New Roman" w:cs="Times New Roman"/>
                <w:sz w:val="20"/>
              </w:rPr>
              <w:t xml:space="preserve"> import </w:t>
            </w:r>
            <w:proofErr w:type="spellStart"/>
            <w:r w:rsidRPr="00AE5D87">
              <w:rPr>
                <w:rFonts w:ascii="Times New Roman" w:hAnsi="Times New Roman" w:cs="Times New Roman"/>
                <w:sz w:val="20"/>
              </w:rPr>
              <w:t>train_test_split</w:t>
            </w:r>
            <w:proofErr w:type="spellEnd"/>
          </w:p>
          <w:p w:rsidR="00AE5D87" w:rsidRPr="00AE5D87" w:rsidRDefault="00AE5D87" w:rsidP="00AE5D87">
            <w:pPr>
              <w:rPr>
                <w:rFonts w:ascii="Times New Roman" w:hAnsi="Times New Roman" w:cs="Times New Roman"/>
                <w:sz w:val="20"/>
              </w:rPr>
            </w:pPr>
          </w:p>
          <w:p w:rsidR="00D67D5B" w:rsidRPr="00D67D5B" w:rsidRDefault="00AE5D87" w:rsidP="00AE5D87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AE5D87">
              <w:rPr>
                <w:rFonts w:ascii="Times New Roman" w:hAnsi="Times New Roman" w:cs="Times New Roman"/>
                <w:sz w:val="20"/>
              </w:rPr>
              <w:t>X_train</w:t>
            </w:r>
            <w:proofErr w:type="spellEnd"/>
            <w:r w:rsidRPr="00AE5D87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AE5D87">
              <w:rPr>
                <w:rFonts w:ascii="Times New Roman" w:hAnsi="Times New Roman" w:cs="Times New Roman"/>
                <w:sz w:val="20"/>
              </w:rPr>
              <w:t>X_test</w:t>
            </w:r>
            <w:proofErr w:type="spellEnd"/>
            <w:r w:rsidRPr="00AE5D87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AE5D87">
              <w:rPr>
                <w:rFonts w:ascii="Times New Roman" w:hAnsi="Times New Roman" w:cs="Times New Roman"/>
                <w:sz w:val="20"/>
              </w:rPr>
              <w:t>y_train</w:t>
            </w:r>
            <w:proofErr w:type="spellEnd"/>
            <w:r w:rsidRPr="00AE5D87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AE5D87">
              <w:rPr>
                <w:rFonts w:ascii="Times New Roman" w:hAnsi="Times New Roman" w:cs="Times New Roman"/>
                <w:sz w:val="20"/>
              </w:rPr>
              <w:t>y_test</w:t>
            </w:r>
            <w:proofErr w:type="spellEnd"/>
            <w:r w:rsidRPr="00AE5D87">
              <w:rPr>
                <w:rFonts w:ascii="Times New Roman" w:hAnsi="Times New Roman" w:cs="Times New Roman"/>
                <w:sz w:val="20"/>
              </w:rPr>
              <w:t xml:space="preserve"> = </w:t>
            </w:r>
            <w:proofErr w:type="spellStart"/>
            <w:r w:rsidRPr="00AE5D87">
              <w:rPr>
                <w:rFonts w:ascii="Times New Roman" w:hAnsi="Times New Roman" w:cs="Times New Roman"/>
                <w:sz w:val="20"/>
              </w:rPr>
              <w:t>train_test_split</w:t>
            </w:r>
            <w:proofErr w:type="spellEnd"/>
            <w:r w:rsidRPr="00AE5D87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AE5D87">
              <w:rPr>
                <w:rFonts w:ascii="Times New Roman" w:hAnsi="Times New Roman" w:cs="Times New Roman"/>
                <w:sz w:val="20"/>
              </w:rPr>
              <w:t>X_pad</w:t>
            </w:r>
            <w:proofErr w:type="spellEnd"/>
            <w:r w:rsidRPr="00AE5D87">
              <w:rPr>
                <w:rFonts w:ascii="Times New Roman" w:hAnsi="Times New Roman" w:cs="Times New Roman"/>
                <w:sz w:val="20"/>
              </w:rPr>
              <w:t xml:space="preserve">, y, </w:t>
            </w:r>
            <w:proofErr w:type="spellStart"/>
            <w:r w:rsidRPr="00AE5D87">
              <w:rPr>
                <w:rFonts w:ascii="Times New Roman" w:hAnsi="Times New Roman" w:cs="Times New Roman"/>
                <w:sz w:val="20"/>
              </w:rPr>
              <w:t>test_size</w:t>
            </w:r>
            <w:proofErr w:type="spellEnd"/>
            <w:r w:rsidRPr="00AE5D87">
              <w:rPr>
                <w:rFonts w:ascii="Times New Roman" w:hAnsi="Times New Roman" w:cs="Times New Roman"/>
                <w:sz w:val="20"/>
              </w:rPr>
              <w:t xml:space="preserve">=0.2, </w:t>
            </w:r>
            <w:proofErr w:type="spellStart"/>
            <w:r w:rsidRPr="00AE5D87">
              <w:rPr>
                <w:rFonts w:ascii="Times New Roman" w:hAnsi="Times New Roman" w:cs="Times New Roman"/>
                <w:sz w:val="20"/>
              </w:rPr>
              <w:t>random_state</w:t>
            </w:r>
            <w:proofErr w:type="spellEnd"/>
            <w:r w:rsidRPr="00AE5D87">
              <w:rPr>
                <w:rFonts w:ascii="Times New Roman" w:hAnsi="Times New Roman" w:cs="Times New Roman"/>
                <w:sz w:val="20"/>
              </w:rPr>
              <w:t>=42)</w:t>
            </w:r>
          </w:p>
        </w:tc>
      </w:tr>
      <w:tr w:rsidR="00AE5D87" w:rsidTr="00562301">
        <w:tc>
          <w:tcPr>
            <w:tcW w:w="8640" w:type="dxa"/>
          </w:tcPr>
          <w:p w:rsidR="00AE5D87" w:rsidRPr="00AE5D87" w:rsidRDefault="00AE5D87" w:rsidP="00AE5D87">
            <w:pPr>
              <w:rPr>
                <w:rFonts w:ascii="Times New Roman" w:hAnsi="Times New Roman" w:cs="Times New Roman"/>
                <w:sz w:val="20"/>
              </w:rPr>
            </w:pPr>
            <w:r w:rsidRPr="00AE5D87">
              <w:rPr>
                <w:rFonts w:ascii="Times New Roman" w:hAnsi="Times New Roman" w:cs="Times New Roman"/>
                <w:sz w:val="20"/>
              </w:rPr>
              <w:t># define and train the LSTM model</w:t>
            </w:r>
          </w:p>
          <w:p w:rsidR="00AE5D87" w:rsidRPr="00AE5D87" w:rsidRDefault="00AE5D87" w:rsidP="00AE5D87">
            <w:pPr>
              <w:rPr>
                <w:rFonts w:ascii="Times New Roman" w:hAnsi="Times New Roman" w:cs="Times New Roman"/>
                <w:sz w:val="20"/>
              </w:rPr>
            </w:pPr>
            <w:r w:rsidRPr="00AE5D87">
              <w:rPr>
                <w:rFonts w:ascii="Times New Roman" w:hAnsi="Times New Roman" w:cs="Times New Roman"/>
                <w:sz w:val="20"/>
              </w:rPr>
              <w:t xml:space="preserve">from </w:t>
            </w:r>
            <w:proofErr w:type="spellStart"/>
            <w:proofErr w:type="gramStart"/>
            <w:r w:rsidRPr="00AE5D87">
              <w:rPr>
                <w:rFonts w:ascii="Times New Roman" w:hAnsi="Times New Roman" w:cs="Times New Roman"/>
                <w:sz w:val="20"/>
              </w:rPr>
              <w:t>tensorflow.keras</w:t>
            </w:r>
            <w:proofErr w:type="gramEnd"/>
            <w:r w:rsidRPr="00AE5D87">
              <w:rPr>
                <w:rFonts w:ascii="Times New Roman" w:hAnsi="Times New Roman" w:cs="Times New Roman"/>
                <w:sz w:val="20"/>
              </w:rPr>
              <w:t>.models</w:t>
            </w:r>
            <w:proofErr w:type="spellEnd"/>
            <w:r w:rsidRPr="00AE5D87">
              <w:rPr>
                <w:rFonts w:ascii="Times New Roman" w:hAnsi="Times New Roman" w:cs="Times New Roman"/>
                <w:sz w:val="20"/>
              </w:rPr>
              <w:t xml:space="preserve"> import Sequential</w:t>
            </w:r>
          </w:p>
          <w:p w:rsidR="00AE5D87" w:rsidRPr="00AE5D87" w:rsidRDefault="00AE5D87" w:rsidP="00AE5D87">
            <w:pPr>
              <w:rPr>
                <w:rFonts w:ascii="Times New Roman" w:hAnsi="Times New Roman" w:cs="Times New Roman"/>
                <w:sz w:val="20"/>
              </w:rPr>
            </w:pPr>
            <w:r w:rsidRPr="00AE5D87">
              <w:rPr>
                <w:rFonts w:ascii="Times New Roman" w:hAnsi="Times New Roman" w:cs="Times New Roman"/>
                <w:sz w:val="20"/>
              </w:rPr>
              <w:t xml:space="preserve">from </w:t>
            </w:r>
            <w:proofErr w:type="spellStart"/>
            <w:proofErr w:type="gramStart"/>
            <w:r w:rsidRPr="00AE5D87">
              <w:rPr>
                <w:rFonts w:ascii="Times New Roman" w:hAnsi="Times New Roman" w:cs="Times New Roman"/>
                <w:sz w:val="20"/>
              </w:rPr>
              <w:t>tensorflow.keras</w:t>
            </w:r>
            <w:proofErr w:type="gramEnd"/>
            <w:r w:rsidRPr="00AE5D87">
              <w:rPr>
                <w:rFonts w:ascii="Times New Roman" w:hAnsi="Times New Roman" w:cs="Times New Roman"/>
                <w:sz w:val="20"/>
              </w:rPr>
              <w:t>.layers</w:t>
            </w:r>
            <w:proofErr w:type="spellEnd"/>
            <w:r w:rsidRPr="00AE5D87">
              <w:rPr>
                <w:rFonts w:ascii="Times New Roman" w:hAnsi="Times New Roman" w:cs="Times New Roman"/>
                <w:sz w:val="20"/>
              </w:rPr>
              <w:t xml:space="preserve"> import Embedding, LSTM, Dense, Dropout</w:t>
            </w:r>
          </w:p>
          <w:p w:rsidR="00AE5D87" w:rsidRPr="00AE5D87" w:rsidRDefault="00AE5D87" w:rsidP="00AE5D87">
            <w:pPr>
              <w:rPr>
                <w:rFonts w:ascii="Times New Roman" w:hAnsi="Times New Roman" w:cs="Times New Roman"/>
                <w:sz w:val="20"/>
              </w:rPr>
            </w:pPr>
          </w:p>
          <w:p w:rsidR="00AE5D87" w:rsidRPr="00AE5D87" w:rsidRDefault="00AE5D87" w:rsidP="00AE5D87">
            <w:pPr>
              <w:rPr>
                <w:rFonts w:ascii="Times New Roman" w:hAnsi="Times New Roman" w:cs="Times New Roman"/>
                <w:sz w:val="20"/>
              </w:rPr>
            </w:pPr>
            <w:r w:rsidRPr="00AE5D87">
              <w:rPr>
                <w:rFonts w:ascii="Times New Roman" w:hAnsi="Times New Roman" w:cs="Times New Roman"/>
                <w:sz w:val="20"/>
              </w:rPr>
              <w:t xml:space="preserve">model = </w:t>
            </w:r>
            <w:proofErr w:type="gramStart"/>
            <w:r w:rsidRPr="00AE5D87">
              <w:rPr>
                <w:rFonts w:ascii="Times New Roman" w:hAnsi="Times New Roman" w:cs="Times New Roman"/>
                <w:sz w:val="20"/>
              </w:rPr>
              <w:t>Sequential(</w:t>
            </w:r>
            <w:proofErr w:type="gramEnd"/>
            <w:r w:rsidRPr="00AE5D87">
              <w:rPr>
                <w:rFonts w:ascii="Times New Roman" w:hAnsi="Times New Roman" w:cs="Times New Roman"/>
                <w:sz w:val="20"/>
              </w:rPr>
              <w:t>)</w:t>
            </w:r>
          </w:p>
          <w:p w:rsidR="00AE5D87" w:rsidRPr="00AE5D87" w:rsidRDefault="00AE5D87" w:rsidP="00AE5D87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proofErr w:type="gramStart"/>
            <w:r w:rsidRPr="00AE5D87">
              <w:rPr>
                <w:rFonts w:ascii="Times New Roman" w:hAnsi="Times New Roman" w:cs="Times New Roman"/>
                <w:sz w:val="20"/>
              </w:rPr>
              <w:t>model.add</w:t>
            </w:r>
            <w:proofErr w:type="spellEnd"/>
            <w:r w:rsidRPr="00AE5D87"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 w:rsidRPr="00AE5D87">
              <w:rPr>
                <w:rFonts w:ascii="Times New Roman" w:hAnsi="Times New Roman" w:cs="Times New Roman"/>
                <w:sz w:val="20"/>
              </w:rPr>
              <w:t>Embedding(</w:t>
            </w:r>
            <w:proofErr w:type="spellStart"/>
            <w:r w:rsidRPr="00AE5D87">
              <w:rPr>
                <w:rFonts w:ascii="Times New Roman" w:hAnsi="Times New Roman" w:cs="Times New Roman"/>
                <w:sz w:val="20"/>
              </w:rPr>
              <w:t>input_dim</w:t>
            </w:r>
            <w:proofErr w:type="spellEnd"/>
            <w:r w:rsidRPr="00AE5D87">
              <w:rPr>
                <w:rFonts w:ascii="Times New Roman" w:hAnsi="Times New Roman" w:cs="Times New Roman"/>
                <w:sz w:val="20"/>
              </w:rPr>
              <w:t xml:space="preserve">=MAX_VOCAB, </w:t>
            </w:r>
            <w:proofErr w:type="spellStart"/>
            <w:r w:rsidRPr="00AE5D87">
              <w:rPr>
                <w:rFonts w:ascii="Times New Roman" w:hAnsi="Times New Roman" w:cs="Times New Roman"/>
                <w:sz w:val="20"/>
              </w:rPr>
              <w:t>output_dim</w:t>
            </w:r>
            <w:proofErr w:type="spellEnd"/>
            <w:r w:rsidRPr="00AE5D87">
              <w:rPr>
                <w:rFonts w:ascii="Times New Roman" w:hAnsi="Times New Roman" w:cs="Times New Roman"/>
                <w:sz w:val="20"/>
              </w:rPr>
              <w:t xml:space="preserve">=64, </w:t>
            </w:r>
            <w:proofErr w:type="spellStart"/>
            <w:r w:rsidRPr="00AE5D87">
              <w:rPr>
                <w:rFonts w:ascii="Times New Roman" w:hAnsi="Times New Roman" w:cs="Times New Roman"/>
                <w:sz w:val="20"/>
              </w:rPr>
              <w:t>input_length</w:t>
            </w:r>
            <w:proofErr w:type="spellEnd"/>
            <w:r w:rsidRPr="00AE5D87">
              <w:rPr>
                <w:rFonts w:ascii="Times New Roman" w:hAnsi="Times New Roman" w:cs="Times New Roman"/>
                <w:sz w:val="20"/>
              </w:rPr>
              <w:t>=MAX_LEN))</w:t>
            </w:r>
          </w:p>
          <w:p w:rsidR="00AE5D87" w:rsidRPr="00AE5D87" w:rsidRDefault="00AE5D87" w:rsidP="00AE5D87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proofErr w:type="gramStart"/>
            <w:r w:rsidRPr="00AE5D87">
              <w:rPr>
                <w:rFonts w:ascii="Times New Roman" w:hAnsi="Times New Roman" w:cs="Times New Roman"/>
                <w:sz w:val="20"/>
              </w:rPr>
              <w:t>model.add</w:t>
            </w:r>
            <w:proofErr w:type="spellEnd"/>
            <w:r w:rsidRPr="00AE5D87"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 w:rsidRPr="00AE5D87">
              <w:rPr>
                <w:rFonts w:ascii="Times New Roman" w:hAnsi="Times New Roman" w:cs="Times New Roman"/>
                <w:sz w:val="20"/>
              </w:rPr>
              <w:t xml:space="preserve">LSTM(64, dropout=0.2, </w:t>
            </w:r>
            <w:proofErr w:type="spellStart"/>
            <w:r w:rsidRPr="00AE5D87">
              <w:rPr>
                <w:rFonts w:ascii="Times New Roman" w:hAnsi="Times New Roman" w:cs="Times New Roman"/>
                <w:sz w:val="20"/>
              </w:rPr>
              <w:t>recurrent_dropout</w:t>
            </w:r>
            <w:proofErr w:type="spellEnd"/>
            <w:r w:rsidRPr="00AE5D87">
              <w:rPr>
                <w:rFonts w:ascii="Times New Roman" w:hAnsi="Times New Roman" w:cs="Times New Roman"/>
                <w:sz w:val="20"/>
              </w:rPr>
              <w:t>=0.2))</w:t>
            </w:r>
          </w:p>
          <w:p w:rsidR="00AE5D87" w:rsidRPr="00AE5D87" w:rsidRDefault="00AE5D87" w:rsidP="00AE5D87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proofErr w:type="gramStart"/>
            <w:r w:rsidRPr="00AE5D87">
              <w:rPr>
                <w:rFonts w:ascii="Times New Roman" w:hAnsi="Times New Roman" w:cs="Times New Roman"/>
                <w:sz w:val="20"/>
              </w:rPr>
              <w:t>model.add</w:t>
            </w:r>
            <w:proofErr w:type="spellEnd"/>
            <w:r w:rsidRPr="00AE5D87"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 w:rsidRPr="00AE5D87">
              <w:rPr>
                <w:rFonts w:ascii="Times New Roman" w:hAnsi="Times New Roman" w:cs="Times New Roman"/>
                <w:sz w:val="20"/>
              </w:rPr>
              <w:t>Dense(1, activation='sigmoid'))</w:t>
            </w:r>
          </w:p>
          <w:p w:rsidR="00AE5D87" w:rsidRPr="00AE5D87" w:rsidRDefault="00AE5D87" w:rsidP="00AE5D87">
            <w:pPr>
              <w:rPr>
                <w:rFonts w:ascii="Times New Roman" w:hAnsi="Times New Roman" w:cs="Times New Roman"/>
                <w:sz w:val="20"/>
              </w:rPr>
            </w:pPr>
          </w:p>
          <w:p w:rsidR="00AE5D87" w:rsidRPr="00AE5D87" w:rsidRDefault="00AE5D87" w:rsidP="00AE5D87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proofErr w:type="gramStart"/>
            <w:r w:rsidRPr="00AE5D87">
              <w:rPr>
                <w:rFonts w:ascii="Times New Roman" w:hAnsi="Times New Roman" w:cs="Times New Roman"/>
                <w:sz w:val="20"/>
              </w:rPr>
              <w:t>model.compile</w:t>
            </w:r>
            <w:proofErr w:type="spellEnd"/>
            <w:proofErr w:type="gramEnd"/>
            <w:r w:rsidRPr="00AE5D87">
              <w:rPr>
                <w:rFonts w:ascii="Times New Roman" w:hAnsi="Times New Roman" w:cs="Times New Roman"/>
                <w:sz w:val="20"/>
              </w:rPr>
              <w:t>(loss='</w:t>
            </w:r>
            <w:proofErr w:type="spellStart"/>
            <w:r w:rsidRPr="00AE5D87">
              <w:rPr>
                <w:rFonts w:ascii="Times New Roman" w:hAnsi="Times New Roman" w:cs="Times New Roman"/>
                <w:sz w:val="20"/>
              </w:rPr>
              <w:t>binary_crossentropy</w:t>
            </w:r>
            <w:proofErr w:type="spellEnd"/>
            <w:r w:rsidRPr="00AE5D87">
              <w:rPr>
                <w:rFonts w:ascii="Times New Roman" w:hAnsi="Times New Roman" w:cs="Times New Roman"/>
                <w:sz w:val="20"/>
              </w:rPr>
              <w:t>', optimizer='</w:t>
            </w:r>
            <w:proofErr w:type="spellStart"/>
            <w:r w:rsidRPr="00AE5D87">
              <w:rPr>
                <w:rFonts w:ascii="Times New Roman" w:hAnsi="Times New Roman" w:cs="Times New Roman"/>
                <w:sz w:val="20"/>
              </w:rPr>
              <w:t>adam</w:t>
            </w:r>
            <w:proofErr w:type="spellEnd"/>
            <w:r w:rsidRPr="00AE5D87">
              <w:rPr>
                <w:rFonts w:ascii="Times New Roman" w:hAnsi="Times New Roman" w:cs="Times New Roman"/>
                <w:sz w:val="20"/>
              </w:rPr>
              <w:t>', metrics=['accuracy'])</w:t>
            </w:r>
          </w:p>
          <w:p w:rsidR="00AE5D87" w:rsidRPr="00AE5D87" w:rsidRDefault="00AE5D87" w:rsidP="00AE5D87">
            <w:pPr>
              <w:rPr>
                <w:rFonts w:ascii="Times New Roman" w:hAnsi="Times New Roman" w:cs="Times New Roman"/>
                <w:sz w:val="20"/>
              </w:rPr>
            </w:pPr>
          </w:p>
          <w:p w:rsidR="00AE5D87" w:rsidRPr="00AE5D87" w:rsidRDefault="00AE5D87" w:rsidP="00AE5D87">
            <w:pPr>
              <w:rPr>
                <w:rFonts w:ascii="Times New Roman" w:hAnsi="Times New Roman" w:cs="Times New Roman"/>
                <w:sz w:val="20"/>
              </w:rPr>
            </w:pPr>
          </w:p>
          <w:p w:rsidR="00AE5D87" w:rsidRPr="00AE5D87" w:rsidRDefault="00AE5D87" w:rsidP="00AE5D87">
            <w:pPr>
              <w:rPr>
                <w:rFonts w:ascii="Times New Roman" w:hAnsi="Times New Roman" w:cs="Times New Roman"/>
                <w:sz w:val="20"/>
              </w:rPr>
            </w:pPr>
            <w:r w:rsidRPr="00AE5D87">
              <w:rPr>
                <w:rFonts w:ascii="Times New Roman" w:hAnsi="Times New Roman" w:cs="Times New Roman"/>
                <w:sz w:val="20"/>
              </w:rPr>
              <w:t xml:space="preserve">history = </w:t>
            </w:r>
            <w:proofErr w:type="spellStart"/>
            <w:proofErr w:type="gramStart"/>
            <w:r w:rsidRPr="00AE5D87">
              <w:rPr>
                <w:rFonts w:ascii="Times New Roman" w:hAnsi="Times New Roman" w:cs="Times New Roman"/>
                <w:sz w:val="20"/>
              </w:rPr>
              <w:t>model.fit</w:t>
            </w:r>
            <w:proofErr w:type="spellEnd"/>
            <w:r w:rsidRPr="00AE5D87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proofErr w:type="gramEnd"/>
            <w:r w:rsidRPr="00AE5D87">
              <w:rPr>
                <w:rFonts w:ascii="Times New Roman" w:hAnsi="Times New Roman" w:cs="Times New Roman"/>
                <w:sz w:val="20"/>
              </w:rPr>
              <w:t>X_train</w:t>
            </w:r>
            <w:proofErr w:type="spellEnd"/>
            <w:r w:rsidRPr="00AE5D87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AE5D87">
              <w:rPr>
                <w:rFonts w:ascii="Times New Roman" w:hAnsi="Times New Roman" w:cs="Times New Roman"/>
                <w:sz w:val="20"/>
              </w:rPr>
              <w:t>y_train</w:t>
            </w:r>
            <w:proofErr w:type="spellEnd"/>
            <w:r w:rsidRPr="00AE5D87">
              <w:rPr>
                <w:rFonts w:ascii="Times New Roman" w:hAnsi="Times New Roman" w:cs="Times New Roman"/>
                <w:sz w:val="20"/>
              </w:rPr>
              <w:t xml:space="preserve">, epochs=5, </w:t>
            </w:r>
            <w:proofErr w:type="spellStart"/>
            <w:r w:rsidRPr="00AE5D87">
              <w:rPr>
                <w:rFonts w:ascii="Times New Roman" w:hAnsi="Times New Roman" w:cs="Times New Roman"/>
                <w:sz w:val="20"/>
              </w:rPr>
              <w:t>batch_size</w:t>
            </w:r>
            <w:proofErr w:type="spellEnd"/>
            <w:r w:rsidRPr="00AE5D87">
              <w:rPr>
                <w:rFonts w:ascii="Times New Roman" w:hAnsi="Times New Roman" w:cs="Times New Roman"/>
                <w:sz w:val="20"/>
              </w:rPr>
              <w:t xml:space="preserve">=32, </w:t>
            </w:r>
            <w:proofErr w:type="spellStart"/>
            <w:r w:rsidRPr="00AE5D87">
              <w:rPr>
                <w:rFonts w:ascii="Times New Roman" w:hAnsi="Times New Roman" w:cs="Times New Roman"/>
                <w:sz w:val="20"/>
              </w:rPr>
              <w:t>validation_data</w:t>
            </w:r>
            <w:proofErr w:type="spellEnd"/>
            <w:r w:rsidRPr="00AE5D87">
              <w:rPr>
                <w:rFonts w:ascii="Times New Roman" w:hAnsi="Times New Roman" w:cs="Times New Roman"/>
                <w:sz w:val="20"/>
              </w:rPr>
              <w:t>=(</w:t>
            </w:r>
            <w:proofErr w:type="spellStart"/>
            <w:r w:rsidRPr="00AE5D87">
              <w:rPr>
                <w:rFonts w:ascii="Times New Roman" w:hAnsi="Times New Roman" w:cs="Times New Roman"/>
                <w:sz w:val="20"/>
              </w:rPr>
              <w:t>X_test</w:t>
            </w:r>
            <w:proofErr w:type="spellEnd"/>
            <w:r w:rsidRPr="00AE5D87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AE5D87">
              <w:rPr>
                <w:rFonts w:ascii="Times New Roman" w:hAnsi="Times New Roman" w:cs="Times New Roman"/>
                <w:sz w:val="20"/>
              </w:rPr>
              <w:t>y_test</w:t>
            </w:r>
            <w:proofErr w:type="spellEnd"/>
            <w:r w:rsidRPr="00AE5D87">
              <w:rPr>
                <w:rFonts w:ascii="Times New Roman" w:hAnsi="Times New Roman" w:cs="Times New Roman"/>
                <w:sz w:val="20"/>
              </w:rPr>
              <w:t>))</w:t>
            </w:r>
          </w:p>
          <w:p w:rsidR="00AE5D87" w:rsidRPr="00AE5D87" w:rsidRDefault="00AE5D87" w:rsidP="00AE5D87">
            <w:pPr>
              <w:rPr>
                <w:rFonts w:ascii="Times New Roman" w:hAnsi="Times New Roman" w:cs="Times New Roman"/>
                <w:sz w:val="20"/>
              </w:rPr>
            </w:pPr>
          </w:p>
          <w:p w:rsidR="00AE5D87" w:rsidRPr="00AE5D87" w:rsidRDefault="00AE5D87" w:rsidP="00AE5D87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AE5D87">
              <w:rPr>
                <w:rFonts w:ascii="Times New Roman" w:hAnsi="Times New Roman" w:cs="Times New Roman"/>
                <w:sz w:val="20"/>
              </w:rPr>
              <w:lastRenderedPageBreak/>
              <w:t>model.summary</w:t>
            </w:r>
            <w:proofErr w:type="spellEnd"/>
            <w:r w:rsidRPr="00AE5D87">
              <w:rPr>
                <w:rFonts w:ascii="Times New Roman" w:hAnsi="Times New Roman" w:cs="Times New Roman"/>
                <w:sz w:val="20"/>
              </w:rPr>
              <w:t>()</w:t>
            </w:r>
          </w:p>
        </w:tc>
      </w:tr>
      <w:tr w:rsidR="004D0414" w:rsidTr="00562301">
        <w:tc>
          <w:tcPr>
            <w:tcW w:w="8640" w:type="dxa"/>
          </w:tcPr>
          <w:p w:rsidR="004D0414" w:rsidRDefault="004D0414" w:rsidP="00AE5D87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lastRenderedPageBreak/>
              <w:t>Output:</w:t>
            </w:r>
          </w:p>
          <w:p w:rsidR="004D0414" w:rsidRPr="00AE5D87" w:rsidRDefault="004D0414" w:rsidP="00AE5D87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0"/>
              </w:rPr>
              <w:drawing>
                <wp:inline distT="0" distB="0" distL="0" distR="0">
                  <wp:extent cx="5486400" cy="364680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Screenshot (881)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646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D61FE" w:rsidRDefault="009D61F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9D61FE" w:rsidTr="009D61FE">
        <w:tc>
          <w:tcPr>
            <w:tcW w:w="8856" w:type="dxa"/>
          </w:tcPr>
          <w:p w:rsidR="009D61FE" w:rsidRDefault="009D61FE" w:rsidP="009D61FE">
            <w:r>
              <w:t># evaluate the model</w:t>
            </w:r>
          </w:p>
          <w:p w:rsidR="009D61FE" w:rsidRDefault="009D61FE" w:rsidP="009D61FE">
            <w:r>
              <w:t xml:space="preserve">loss, </w:t>
            </w:r>
            <w:proofErr w:type="spellStart"/>
            <w:r>
              <w:t>acc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model.evaluate</w:t>
            </w:r>
            <w:proofErr w:type="spellEnd"/>
            <w:proofErr w:type="gramEnd"/>
            <w:r>
              <w:t>(</w:t>
            </w:r>
            <w:proofErr w:type="spellStart"/>
            <w:r>
              <w:t>X_test</w:t>
            </w:r>
            <w:proofErr w:type="spellEnd"/>
            <w:r>
              <w:t xml:space="preserve">, </w:t>
            </w:r>
            <w:proofErr w:type="spellStart"/>
            <w:r>
              <w:t>y_test</w:t>
            </w:r>
            <w:proofErr w:type="spellEnd"/>
            <w:r>
              <w:t>)</w:t>
            </w:r>
          </w:p>
          <w:p w:rsidR="009D61FE" w:rsidRDefault="009D61FE" w:rsidP="009D61FE">
            <w:r>
              <w:t>print(f"\</w:t>
            </w:r>
            <w:proofErr w:type="spellStart"/>
            <w:r>
              <w:t>nTest</w:t>
            </w:r>
            <w:proofErr w:type="spellEnd"/>
            <w:r>
              <w:t xml:space="preserve"> Accuracy: {acc:.2f}")</w:t>
            </w:r>
          </w:p>
        </w:tc>
      </w:tr>
      <w:tr w:rsidR="007010A4" w:rsidTr="009D61FE">
        <w:tc>
          <w:tcPr>
            <w:tcW w:w="8856" w:type="dxa"/>
          </w:tcPr>
          <w:p w:rsidR="007010A4" w:rsidRDefault="007010A4" w:rsidP="007010A4">
            <w:pPr>
              <w:rPr>
                <w:rFonts w:ascii="Consolas" w:eastAsia="Times New Roman" w:hAnsi="Consolas" w:cs="Times New Roman"/>
                <w:b/>
                <w:bCs/>
                <w:sz w:val="18"/>
                <w:szCs w:val="18"/>
              </w:rPr>
            </w:pPr>
          </w:p>
          <w:p w:rsidR="007010A4" w:rsidRDefault="007010A4" w:rsidP="007010A4">
            <w:pPr>
              <w:rPr>
                <w:rFonts w:ascii="Consolas" w:eastAsia="Times New Roman" w:hAnsi="Consolas" w:cs="Times New Roman"/>
                <w:b/>
                <w:bCs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b/>
                <w:bCs/>
                <w:sz w:val="18"/>
                <w:szCs w:val="18"/>
              </w:rPr>
              <w:t>Output:</w:t>
            </w:r>
          </w:p>
          <w:p w:rsidR="007010A4" w:rsidRDefault="007010A4" w:rsidP="007010A4">
            <w:pPr>
              <w:rPr>
                <w:rFonts w:ascii="Consolas" w:eastAsia="Times New Roman" w:hAnsi="Consolas" w:cs="Times New Roman"/>
                <w:b/>
                <w:bCs/>
                <w:sz w:val="18"/>
                <w:szCs w:val="18"/>
              </w:rPr>
            </w:pPr>
          </w:p>
          <w:p w:rsidR="007010A4" w:rsidRPr="007010A4" w:rsidRDefault="007010A4" w:rsidP="007010A4">
            <w:pPr>
              <w:rPr>
                <w:rFonts w:ascii="Consolas" w:eastAsia="Times New Roman" w:hAnsi="Consolas" w:cs="Times New Roman"/>
                <w:b/>
                <w:sz w:val="18"/>
                <w:szCs w:val="18"/>
              </w:rPr>
            </w:pPr>
            <w:r w:rsidRPr="007010A4">
              <w:rPr>
                <w:rFonts w:ascii="Consolas" w:eastAsia="Times New Roman" w:hAnsi="Consolas" w:cs="Times New Roman"/>
                <w:b/>
                <w:bCs/>
                <w:sz w:val="18"/>
                <w:szCs w:val="18"/>
              </w:rPr>
              <w:t>7/7</w:t>
            </w:r>
            <w:r w:rsidRPr="007010A4">
              <w:rPr>
                <w:rFonts w:ascii="Consolas" w:eastAsia="Times New Roman" w:hAnsi="Consolas" w:cs="Times New Roman"/>
                <w:b/>
                <w:sz w:val="18"/>
                <w:szCs w:val="18"/>
              </w:rPr>
              <w:t xml:space="preserve"> ━━━━━━━━━━━━━━━━━━━━ </w:t>
            </w:r>
            <w:r w:rsidRPr="007010A4">
              <w:rPr>
                <w:rFonts w:ascii="Consolas" w:eastAsia="Times New Roman" w:hAnsi="Consolas" w:cs="Times New Roman"/>
                <w:b/>
                <w:bCs/>
                <w:sz w:val="18"/>
                <w:szCs w:val="18"/>
              </w:rPr>
              <w:t>0s</w:t>
            </w:r>
            <w:r w:rsidRPr="007010A4">
              <w:rPr>
                <w:rFonts w:ascii="Consolas" w:eastAsia="Times New Roman" w:hAnsi="Consolas" w:cs="Times New Roman"/>
                <w:b/>
                <w:sz w:val="18"/>
                <w:szCs w:val="18"/>
              </w:rPr>
              <w:t xml:space="preserve"> 20ms/step - accuracy: 0.7629 - loss: 0.7738</w:t>
            </w:r>
          </w:p>
          <w:p w:rsidR="007010A4" w:rsidRPr="007010A4" w:rsidRDefault="007010A4" w:rsidP="007010A4">
            <w:pPr>
              <w:rPr>
                <w:rFonts w:ascii="Consolas" w:eastAsia="Times New Roman" w:hAnsi="Consolas" w:cs="Times New Roman"/>
                <w:b/>
                <w:sz w:val="18"/>
                <w:szCs w:val="18"/>
              </w:rPr>
            </w:pPr>
          </w:p>
          <w:p w:rsidR="007010A4" w:rsidRDefault="007010A4" w:rsidP="007010A4">
            <w:r w:rsidRPr="007010A4">
              <w:rPr>
                <w:rFonts w:ascii="Consolas" w:eastAsia="Times New Roman" w:hAnsi="Consolas" w:cs="Times New Roman"/>
                <w:b/>
                <w:sz w:val="18"/>
                <w:szCs w:val="18"/>
              </w:rPr>
              <w:t>Test Accuracy: 0.77</w:t>
            </w:r>
          </w:p>
        </w:tc>
      </w:tr>
    </w:tbl>
    <w:p w:rsidR="00EC41E5" w:rsidRDefault="004E7AC8">
      <w:r>
        <w:br/>
        <w:t>Result:</w:t>
      </w:r>
      <w:r>
        <w:br/>
        <w:t>- Accuracy: ~77%</w:t>
      </w:r>
      <w:r>
        <w:br/>
        <w:t>- Significantly better confidence in predictions (e.g., 90%+)</w:t>
      </w:r>
      <w:r>
        <w:br/>
        <w:t>- Still some bias toward fake predictions (fixable by data balance)</w:t>
      </w:r>
    </w:p>
    <w:p w:rsidR="00EC41E5" w:rsidRDefault="004E7AC8">
      <w:pPr>
        <w:pStyle w:val="Heading1"/>
      </w:pPr>
      <w:r>
        <w:t>6. Custom Predictions using LSTM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735C5B" w:rsidTr="00562301">
        <w:tc>
          <w:tcPr>
            <w:tcW w:w="8640" w:type="dxa"/>
          </w:tcPr>
          <w:p w:rsidR="005F7350" w:rsidRPr="005F7350" w:rsidRDefault="00735C5B" w:rsidP="005F7350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Courier New" w:hAnsi="Courier New"/>
                <w:sz w:val="20"/>
              </w:rPr>
              <w:br/>
            </w:r>
            <w:r w:rsidR="005F7350" w:rsidRPr="005F7350">
              <w:rPr>
                <w:rFonts w:ascii="Times New Roman" w:hAnsi="Times New Roman" w:cs="Times New Roman"/>
                <w:sz w:val="20"/>
              </w:rPr>
              <w:t># predict custom headlines</w:t>
            </w:r>
          </w:p>
          <w:p w:rsidR="005F7350" w:rsidRPr="005F7350" w:rsidRDefault="005F7350" w:rsidP="005F7350">
            <w:pPr>
              <w:rPr>
                <w:rFonts w:ascii="Times New Roman" w:hAnsi="Times New Roman" w:cs="Times New Roman"/>
                <w:sz w:val="20"/>
              </w:rPr>
            </w:pPr>
          </w:p>
          <w:p w:rsidR="005F7350" w:rsidRPr="005F7350" w:rsidRDefault="005F7350" w:rsidP="005F7350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5F7350">
              <w:rPr>
                <w:rFonts w:ascii="Times New Roman" w:hAnsi="Times New Roman" w:cs="Times New Roman"/>
                <w:sz w:val="20"/>
              </w:rPr>
              <w:t>def</w:t>
            </w:r>
            <w:proofErr w:type="spellEnd"/>
            <w:r w:rsidRPr="005F7350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5F7350">
              <w:rPr>
                <w:rFonts w:ascii="Times New Roman" w:hAnsi="Times New Roman" w:cs="Times New Roman"/>
                <w:sz w:val="20"/>
              </w:rPr>
              <w:t>predict_lstm</w:t>
            </w:r>
            <w:proofErr w:type="spellEnd"/>
            <w:r w:rsidRPr="005F7350">
              <w:rPr>
                <w:rFonts w:ascii="Times New Roman" w:hAnsi="Times New Roman" w:cs="Times New Roman"/>
                <w:sz w:val="20"/>
              </w:rPr>
              <w:t>(headline):</w:t>
            </w:r>
          </w:p>
          <w:p w:rsidR="005F7350" w:rsidRPr="005F7350" w:rsidRDefault="005F7350" w:rsidP="005F7350">
            <w:pPr>
              <w:rPr>
                <w:rFonts w:ascii="Times New Roman" w:hAnsi="Times New Roman" w:cs="Times New Roman"/>
                <w:sz w:val="20"/>
              </w:rPr>
            </w:pPr>
            <w:r w:rsidRPr="005F7350">
              <w:rPr>
                <w:rFonts w:ascii="Times New Roman" w:hAnsi="Times New Roman" w:cs="Times New Roman"/>
                <w:sz w:val="20"/>
              </w:rPr>
              <w:t xml:space="preserve">    clean = preprocess(headline)</w:t>
            </w:r>
          </w:p>
          <w:p w:rsidR="005F7350" w:rsidRPr="005F7350" w:rsidRDefault="005F7350" w:rsidP="005F7350">
            <w:pPr>
              <w:rPr>
                <w:rFonts w:ascii="Times New Roman" w:hAnsi="Times New Roman" w:cs="Times New Roman"/>
                <w:sz w:val="20"/>
              </w:rPr>
            </w:pPr>
            <w:r w:rsidRPr="005F7350">
              <w:rPr>
                <w:rFonts w:ascii="Times New Roman" w:hAnsi="Times New Roman" w:cs="Times New Roman"/>
                <w:sz w:val="20"/>
              </w:rPr>
              <w:t xml:space="preserve">    </w:t>
            </w:r>
            <w:proofErr w:type="spellStart"/>
            <w:r w:rsidRPr="005F7350">
              <w:rPr>
                <w:rFonts w:ascii="Times New Roman" w:hAnsi="Times New Roman" w:cs="Times New Roman"/>
                <w:sz w:val="20"/>
              </w:rPr>
              <w:t>seq</w:t>
            </w:r>
            <w:proofErr w:type="spellEnd"/>
            <w:r w:rsidRPr="005F7350">
              <w:rPr>
                <w:rFonts w:ascii="Times New Roman" w:hAnsi="Times New Roman" w:cs="Times New Roman"/>
                <w:sz w:val="20"/>
              </w:rPr>
              <w:t xml:space="preserve"> = </w:t>
            </w:r>
            <w:proofErr w:type="spellStart"/>
            <w:proofErr w:type="gramStart"/>
            <w:r w:rsidRPr="005F7350">
              <w:rPr>
                <w:rFonts w:ascii="Times New Roman" w:hAnsi="Times New Roman" w:cs="Times New Roman"/>
                <w:sz w:val="20"/>
              </w:rPr>
              <w:t>tokenizer.texts</w:t>
            </w:r>
            <w:proofErr w:type="gramEnd"/>
            <w:r w:rsidRPr="005F7350">
              <w:rPr>
                <w:rFonts w:ascii="Times New Roman" w:hAnsi="Times New Roman" w:cs="Times New Roman"/>
                <w:sz w:val="20"/>
              </w:rPr>
              <w:t>_to_sequences</w:t>
            </w:r>
            <w:proofErr w:type="spellEnd"/>
            <w:r w:rsidRPr="005F7350">
              <w:rPr>
                <w:rFonts w:ascii="Times New Roman" w:hAnsi="Times New Roman" w:cs="Times New Roman"/>
                <w:sz w:val="20"/>
              </w:rPr>
              <w:t>([clean])</w:t>
            </w:r>
          </w:p>
          <w:p w:rsidR="005F7350" w:rsidRPr="005F7350" w:rsidRDefault="005F7350" w:rsidP="005F7350">
            <w:pPr>
              <w:rPr>
                <w:rFonts w:ascii="Times New Roman" w:hAnsi="Times New Roman" w:cs="Times New Roman"/>
                <w:sz w:val="20"/>
              </w:rPr>
            </w:pPr>
            <w:r w:rsidRPr="005F7350">
              <w:rPr>
                <w:rFonts w:ascii="Times New Roman" w:hAnsi="Times New Roman" w:cs="Times New Roman"/>
                <w:sz w:val="20"/>
              </w:rPr>
              <w:t xml:space="preserve">    pad = </w:t>
            </w:r>
            <w:proofErr w:type="spellStart"/>
            <w:r w:rsidRPr="005F7350">
              <w:rPr>
                <w:rFonts w:ascii="Times New Roman" w:hAnsi="Times New Roman" w:cs="Times New Roman"/>
                <w:sz w:val="20"/>
              </w:rPr>
              <w:t>pad_</w:t>
            </w:r>
            <w:proofErr w:type="gramStart"/>
            <w:r w:rsidRPr="005F7350">
              <w:rPr>
                <w:rFonts w:ascii="Times New Roman" w:hAnsi="Times New Roman" w:cs="Times New Roman"/>
                <w:sz w:val="20"/>
              </w:rPr>
              <w:t>sequences</w:t>
            </w:r>
            <w:proofErr w:type="spellEnd"/>
            <w:r w:rsidRPr="005F7350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proofErr w:type="gramEnd"/>
            <w:r w:rsidRPr="005F7350">
              <w:rPr>
                <w:rFonts w:ascii="Times New Roman" w:hAnsi="Times New Roman" w:cs="Times New Roman"/>
                <w:sz w:val="20"/>
              </w:rPr>
              <w:t>seq</w:t>
            </w:r>
            <w:proofErr w:type="spellEnd"/>
            <w:r w:rsidRPr="005F7350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5F7350">
              <w:rPr>
                <w:rFonts w:ascii="Times New Roman" w:hAnsi="Times New Roman" w:cs="Times New Roman"/>
                <w:sz w:val="20"/>
              </w:rPr>
              <w:t>maxlen</w:t>
            </w:r>
            <w:proofErr w:type="spellEnd"/>
            <w:r w:rsidRPr="005F7350">
              <w:rPr>
                <w:rFonts w:ascii="Times New Roman" w:hAnsi="Times New Roman" w:cs="Times New Roman"/>
                <w:sz w:val="20"/>
              </w:rPr>
              <w:t>=MAX_LEN, padding='post')</w:t>
            </w:r>
          </w:p>
          <w:p w:rsidR="005F7350" w:rsidRPr="005F7350" w:rsidRDefault="005F7350" w:rsidP="005F7350">
            <w:pPr>
              <w:rPr>
                <w:rFonts w:ascii="Times New Roman" w:hAnsi="Times New Roman" w:cs="Times New Roman"/>
                <w:sz w:val="20"/>
              </w:rPr>
            </w:pPr>
            <w:r w:rsidRPr="005F7350">
              <w:rPr>
                <w:rFonts w:ascii="Times New Roman" w:hAnsi="Times New Roman" w:cs="Times New Roman"/>
                <w:sz w:val="20"/>
              </w:rPr>
              <w:lastRenderedPageBreak/>
              <w:t xml:space="preserve">    </w:t>
            </w:r>
            <w:proofErr w:type="spellStart"/>
            <w:r w:rsidRPr="005F7350">
              <w:rPr>
                <w:rFonts w:ascii="Times New Roman" w:hAnsi="Times New Roman" w:cs="Times New Roman"/>
                <w:sz w:val="20"/>
              </w:rPr>
              <w:t>prob</w:t>
            </w:r>
            <w:proofErr w:type="spellEnd"/>
            <w:r w:rsidRPr="005F7350">
              <w:rPr>
                <w:rFonts w:ascii="Times New Roman" w:hAnsi="Times New Roman" w:cs="Times New Roman"/>
                <w:sz w:val="20"/>
              </w:rPr>
              <w:t xml:space="preserve"> = </w:t>
            </w:r>
            <w:proofErr w:type="spellStart"/>
            <w:proofErr w:type="gramStart"/>
            <w:r w:rsidRPr="005F7350">
              <w:rPr>
                <w:rFonts w:ascii="Times New Roman" w:hAnsi="Times New Roman" w:cs="Times New Roman"/>
                <w:sz w:val="20"/>
              </w:rPr>
              <w:t>model.predict</w:t>
            </w:r>
            <w:proofErr w:type="spellEnd"/>
            <w:proofErr w:type="gramEnd"/>
            <w:r w:rsidRPr="005F7350">
              <w:rPr>
                <w:rFonts w:ascii="Times New Roman" w:hAnsi="Times New Roman" w:cs="Times New Roman"/>
                <w:sz w:val="20"/>
              </w:rPr>
              <w:t>(pad)[0][0]</w:t>
            </w:r>
          </w:p>
          <w:p w:rsidR="005F7350" w:rsidRPr="005F7350" w:rsidRDefault="005F7350" w:rsidP="005F7350">
            <w:pPr>
              <w:rPr>
                <w:rFonts w:ascii="Times New Roman" w:hAnsi="Times New Roman" w:cs="Times New Roman"/>
                <w:sz w:val="20"/>
              </w:rPr>
            </w:pPr>
          </w:p>
          <w:p w:rsidR="005F7350" w:rsidRPr="005F7350" w:rsidRDefault="005F7350" w:rsidP="005F7350">
            <w:pPr>
              <w:rPr>
                <w:rFonts w:ascii="Times New Roman" w:hAnsi="Times New Roman" w:cs="Times New Roman"/>
                <w:sz w:val="20"/>
              </w:rPr>
            </w:pPr>
            <w:r w:rsidRPr="005F7350">
              <w:rPr>
                <w:rFonts w:ascii="Times New Roman" w:hAnsi="Times New Roman" w:cs="Times New Roman"/>
                <w:sz w:val="20"/>
              </w:rPr>
              <w:t xml:space="preserve">    label = "FAKE" if </w:t>
            </w:r>
            <w:proofErr w:type="spellStart"/>
            <w:r w:rsidRPr="005F7350">
              <w:rPr>
                <w:rFonts w:ascii="Times New Roman" w:hAnsi="Times New Roman" w:cs="Times New Roman"/>
                <w:sz w:val="20"/>
              </w:rPr>
              <w:t>prob</w:t>
            </w:r>
            <w:proofErr w:type="spellEnd"/>
            <w:r w:rsidRPr="005F7350">
              <w:rPr>
                <w:rFonts w:ascii="Times New Roman" w:hAnsi="Times New Roman" w:cs="Times New Roman"/>
                <w:sz w:val="20"/>
              </w:rPr>
              <w:t xml:space="preserve"> &gt;= 0.5 else "REAL"</w:t>
            </w:r>
          </w:p>
          <w:p w:rsidR="005F7350" w:rsidRPr="005F7350" w:rsidRDefault="005F7350" w:rsidP="005F7350">
            <w:pPr>
              <w:rPr>
                <w:rFonts w:ascii="Times New Roman" w:hAnsi="Times New Roman" w:cs="Times New Roman"/>
                <w:sz w:val="20"/>
              </w:rPr>
            </w:pPr>
            <w:r w:rsidRPr="005F7350">
              <w:rPr>
                <w:rFonts w:ascii="Times New Roman" w:hAnsi="Times New Roman" w:cs="Times New Roman"/>
                <w:sz w:val="20"/>
              </w:rPr>
              <w:t xml:space="preserve">    confidence = </w:t>
            </w:r>
            <w:proofErr w:type="spellStart"/>
            <w:r w:rsidRPr="005F7350">
              <w:rPr>
                <w:rFonts w:ascii="Times New Roman" w:hAnsi="Times New Roman" w:cs="Times New Roman"/>
                <w:sz w:val="20"/>
              </w:rPr>
              <w:t>prob</w:t>
            </w:r>
            <w:proofErr w:type="spellEnd"/>
            <w:r w:rsidRPr="005F7350">
              <w:rPr>
                <w:rFonts w:ascii="Times New Roman" w:hAnsi="Times New Roman" w:cs="Times New Roman"/>
                <w:sz w:val="20"/>
              </w:rPr>
              <w:t xml:space="preserve"> if </w:t>
            </w:r>
            <w:proofErr w:type="spellStart"/>
            <w:r w:rsidRPr="005F7350">
              <w:rPr>
                <w:rFonts w:ascii="Times New Roman" w:hAnsi="Times New Roman" w:cs="Times New Roman"/>
                <w:sz w:val="20"/>
              </w:rPr>
              <w:t>prob</w:t>
            </w:r>
            <w:proofErr w:type="spellEnd"/>
            <w:r w:rsidRPr="005F7350">
              <w:rPr>
                <w:rFonts w:ascii="Times New Roman" w:hAnsi="Times New Roman" w:cs="Times New Roman"/>
                <w:sz w:val="20"/>
              </w:rPr>
              <w:t xml:space="preserve"> &gt;= 0.5 else 1 - </w:t>
            </w:r>
            <w:proofErr w:type="spellStart"/>
            <w:r w:rsidRPr="005F7350">
              <w:rPr>
                <w:rFonts w:ascii="Times New Roman" w:hAnsi="Times New Roman" w:cs="Times New Roman"/>
                <w:sz w:val="20"/>
              </w:rPr>
              <w:t>prob</w:t>
            </w:r>
            <w:proofErr w:type="spellEnd"/>
          </w:p>
          <w:p w:rsidR="005F7350" w:rsidRPr="005F7350" w:rsidRDefault="005F7350" w:rsidP="005F7350">
            <w:pPr>
              <w:rPr>
                <w:rFonts w:ascii="Times New Roman" w:hAnsi="Times New Roman" w:cs="Times New Roman"/>
                <w:sz w:val="20"/>
              </w:rPr>
            </w:pPr>
          </w:p>
          <w:p w:rsidR="00735C5B" w:rsidRDefault="005F7350" w:rsidP="005F7350">
            <w:r w:rsidRPr="005F7350">
              <w:rPr>
                <w:rFonts w:ascii="Times New Roman" w:hAnsi="Times New Roman" w:cs="Times New Roman"/>
                <w:sz w:val="20"/>
              </w:rPr>
              <w:t xml:space="preserve">    print(</w:t>
            </w:r>
            <w:proofErr w:type="spellStart"/>
            <w:r w:rsidRPr="005F7350">
              <w:rPr>
                <w:rFonts w:ascii="Times New Roman" w:hAnsi="Times New Roman" w:cs="Times New Roman"/>
                <w:sz w:val="20"/>
              </w:rPr>
              <w:t>f"Prediction</w:t>
            </w:r>
            <w:proofErr w:type="spellEnd"/>
            <w:r w:rsidRPr="005F7350">
              <w:rPr>
                <w:rFonts w:ascii="Times New Roman" w:hAnsi="Times New Roman" w:cs="Times New Roman"/>
                <w:sz w:val="20"/>
              </w:rPr>
              <w:t>: {label} (Confidence: {confidence:.2f})")</w:t>
            </w:r>
            <w:r w:rsidR="00735C5B">
              <w:rPr>
                <w:rFonts w:ascii="Courier New" w:hAnsi="Courier New"/>
                <w:sz w:val="20"/>
              </w:rPr>
              <w:t xml:space="preserve">    </w:t>
            </w:r>
          </w:p>
        </w:tc>
      </w:tr>
      <w:tr w:rsidR="00492117" w:rsidTr="00562301">
        <w:tc>
          <w:tcPr>
            <w:tcW w:w="8640" w:type="dxa"/>
          </w:tcPr>
          <w:p w:rsidR="00492117" w:rsidRPr="00492117" w:rsidRDefault="00492117" w:rsidP="00492117">
            <w:pPr>
              <w:rPr>
                <w:rFonts w:ascii="Times New Roman" w:hAnsi="Times New Roman" w:cs="Times New Roman"/>
                <w:sz w:val="20"/>
              </w:rPr>
            </w:pPr>
            <w:r w:rsidRPr="00492117">
              <w:rPr>
                <w:rFonts w:ascii="Times New Roman" w:hAnsi="Times New Roman" w:cs="Times New Roman"/>
                <w:sz w:val="20"/>
              </w:rPr>
              <w:lastRenderedPageBreak/>
              <w:t># Examples headings</w:t>
            </w:r>
          </w:p>
          <w:p w:rsidR="00492117" w:rsidRPr="00492117" w:rsidRDefault="00492117" w:rsidP="00492117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492117">
              <w:rPr>
                <w:rFonts w:ascii="Times New Roman" w:hAnsi="Times New Roman" w:cs="Times New Roman"/>
                <w:sz w:val="20"/>
              </w:rPr>
              <w:t>predict_</w:t>
            </w:r>
            <w:proofErr w:type="gramStart"/>
            <w:r w:rsidRPr="00492117">
              <w:rPr>
                <w:rFonts w:ascii="Times New Roman" w:hAnsi="Times New Roman" w:cs="Times New Roman"/>
                <w:sz w:val="20"/>
              </w:rPr>
              <w:t>lstm</w:t>
            </w:r>
            <w:proofErr w:type="spellEnd"/>
            <w:r w:rsidRPr="00492117"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 w:rsidRPr="00492117">
              <w:rPr>
                <w:rFonts w:ascii="Times New Roman" w:hAnsi="Times New Roman" w:cs="Times New Roman"/>
                <w:sz w:val="20"/>
              </w:rPr>
              <w:t>"Biden signs historic healthcare bill into law")</w:t>
            </w:r>
          </w:p>
          <w:p w:rsidR="00492117" w:rsidRPr="00492117" w:rsidRDefault="00492117" w:rsidP="00492117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492117">
              <w:rPr>
                <w:rFonts w:ascii="Times New Roman" w:hAnsi="Times New Roman" w:cs="Times New Roman"/>
                <w:sz w:val="20"/>
              </w:rPr>
              <w:t>predict_</w:t>
            </w:r>
            <w:proofErr w:type="gramStart"/>
            <w:r w:rsidRPr="00492117">
              <w:rPr>
                <w:rFonts w:ascii="Times New Roman" w:hAnsi="Times New Roman" w:cs="Times New Roman"/>
                <w:sz w:val="20"/>
              </w:rPr>
              <w:t>lstm</w:t>
            </w:r>
            <w:proofErr w:type="spellEnd"/>
            <w:r w:rsidRPr="00492117"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 w:rsidRPr="00492117">
              <w:rPr>
                <w:rFonts w:ascii="Times New Roman" w:hAnsi="Times New Roman" w:cs="Times New Roman"/>
                <w:sz w:val="20"/>
              </w:rPr>
              <w:t>"NASA finds aliens under Antarctica ice")</w:t>
            </w:r>
          </w:p>
          <w:p w:rsidR="00492117" w:rsidRPr="00492117" w:rsidRDefault="00492117" w:rsidP="00492117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492117">
              <w:rPr>
                <w:rFonts w:ascii="Times New Roman" w:hAnsi="Times New Roman" w:cs="Times New Roman"/>
                <w:sz w:val="20"/>
              </w:rPr>
              <w:t>predict_</w:t>
            </w:r>
            <w:proofErr w:type="gramStart"/>
            <w:r w:rsidRPr="00492117">
              <w:rPr>
                <w:rFonts w:ascii="Times New Roman" w:hAnsi="Times New Roman" w:cs="Times New Roman"/>
                <w:sz w:val="20"/>
              </w:rPr>
              <w:t>lstm</w:t>
            </w:r>
            <w:proofErr w:type="spellEnd"/>
            <w:r w:rsidRPr="00492117"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 w:rsidRPr="00492117">
              <w:rPr>
                <w:rFonts w:ascii="Times New Roman" w:hAnsi="Times New Roman" w:cs="Times New Roman"/>
                <w:sz w:val="20"/>
              </w:rPr>
              <w:t>"Elon Musk confirms colonizing Mars by 2026")</w:t>
            </w:r>
          </w:p>
          <w:p w:rsidR="00492117" w:rsidRPr="00492117" w:rsidRDefault="00492117" w:rsidP="00492117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492117">
              <w:rPr>
                <w:rFonts w:ascii="Times New Roman" w:hAnsi="Times New Roman" w:cs="Times New Roman"/>
                <w:sz w:val="20"/>
              </w:rPr>
              <w:t>predict_</w:t>
            </w:r>
            <w:proofErr w:type="gramStart"/>
            <w:r w:rsidRPr="00492117">
              <w:rPr>
                <w:rFonts w:ascii="Times New Roman" w:hAnsi="Times New Roman" w:cs="Times New Roman"/>
                <w:sz w:val="20"/>
              </w:rPr>
              <w:t>lstm</w:t>
            </w:r>
            <w:proofErr w:type="spellEnd"/>
            <w:r w:rsidRPr="00492117"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 w:rsidRPr="00492117">
              <w:rPr>
                <w:rFonts w:ascii="Times New Roman" w:hAnsi="Times New Roman" w:cs="Times New Roman"/>
                <w:sz w:val="20"/>
              </w:rPr>
              <w:t>"Government releases tax relief package for small businesses")</w:t>
            </w:r>
          </w:p>
          <w:p w:rsidR="00492117" w:rsidRPr="00492117" w:rsidRDefault="00492117" w:rsidP="00492117">
            <w:pPr>
              <w:rPr>
                <w:rFonts w:ascii="Times New Roman" w:hAnsi="Times New Roman" w:cs="Times New Roman"/>
                <w:sz w:val="20"/>
              </w:rPr>
            </w:pPr>
          </w:p>
          <w:p w:rsidR="00492117" w:rsidRPr="00492117" w:rsidRDefault="00492117" w:rsidP="00492117">
            <w:pPr>
              <w:rPr>
                <w:rFonts w:ascii="Times New Roman" w:hAnsi="Times New Roman" w:cs="Times New Roman"/>
                <w:sz w:val="20"/>
              </w:rPr>
            </w:pPr>
            <w:r w:rsidRPr="00492117">
              <w:rPr>
                <w:rFonts w:ascii="Times New Roman" w:hAnsi="Times New Roman" w:cs="Times New Roman"/>
                <w:sz w:val="20"/>
              </w:rPr>
              <w:t># the LSTM performs better because</w:t>
            </w:r>
          </w:p>
          <w:p w:rsidR="00492117" w:rsidRPr="00492117" w:rsidRDefault="00492117" w:rsidP="00492117">
            <w:pPr>
              <w:rPr>
                <w:rFonts w:ascii="Times New Roman" w:hAnsi="Times New Roman" w:cs="Times New Roman"/>
                <w:sz w:val="20"/>
              </w:rPr>
            </w:pPr>
            <w:r w:rsidRPr="00492117">
              <w:rPr>
                <w:rFonts w:ascii="Times New Roman" w:hAnsi="Times New Roman" w:cs="Times New Roman"/>
                <w:sz w:val="20"/>
              </w:rPr>
              <w:t># Captures sequence relationships between words (context-aware)</w:t>
            </w:r>
          </w:p>
          <w:p w:rsidR="00492117" w:rsidRPr="00492117" w:rsidRDefault="00492117" w:rsidP="00492117">
            <w:pPr>
              <w:rPr>
                <w:rFonts w:ascii="Times New Roman" w:hAnsi="Times New Roman" w:cs="Times New Roman"/>
                <w:sz w:val="20"/>
              </w:rPr>
            </w:pPr>
            <w:r w:rsidRPr="00492117">
              <w:rPr>
                <w:rFonts w:ascii="Times New Roman" w:hAnsi="Times New Roman" w:cs="Times New Roman"/>
                <w:sz w:val="20"/>
              </w:rPr>
              <w:t># Learns patterns in word order, not just word frequency</w:t>
            </w:r>
          </w:p>
          <w:p w:rsidR="00492117" w:rsidRDefault="00492117" w:rsidP="00492117">
            <w:pPr>
              <w:rPr>
                <w:rFonts w:ascii="Times New Roman" w:hAnsi="Times New Roman" w:cs="Times New Roman"/>
                <w:sz w:val="20"/>
              </w:rPr>
            </w:pPr>
            <w:r w:rsidRPr="00492117">
              <w:rPr>
                <w:rFonts w:ascii="Times New Roman" w:hAnsi="Times New Roman" w:cs="Times New Roman"/>
                <w:sz w:val="20"/>
              </w:rPr>
              <w:t># Handles short, noisy text like headlines better</w:t>
            </w:r>
          </w:p>
          <w:p w:rsidR="00820DA1" w:rsidRDefault="00820DA1" w:rsidP="00492117">
            <w:pPr>
              <w:rPr>
                <w:rFonts w:ascii="Courier New" w:hAnsi="Courier New"/>
                <w:sz w:val="20"/>
              </w:rPr>
            </w:pPr>
          </w:p>
        </w:tc>
      </w:tr>
      <w:tr w:rsidR="00492117" w:rsidTr="00562301">
        <w:tc>
          <w:tcPr>
            <w:tcW w:w="8640" w:type="dxa"/>
          </w:tcPr>
          <w:p w:rsidR="00820DA1" w:rsidRDefault="00820DA1" w:rsidP="00492117">
            <w:pPr>
              <w:rPr>
                <w:rFonts w:ascii="Consolas" w:eastAsia="Times New Roman" w:hAnsi="Consolas" w:cs="Times New Roman"/>
                <w:bCs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bCs/>
                <w:sz w:val="18"/>
                <w:szCs w:val="18"/>
              </w:rPr>
              <w:t xml:space="preserve">Output: </w:t>
            </w:r>
          </w:p>
          <w:p w:rsidR="00820DA1" w:rsidRDefault="00820DA1" w:rsidP="00492117">
            <w:pPr>
              <w:rPr>
                <w:rFonts w:ascii="Consolas" w:eastAsia="Times New Roman" w:hAnsi="Consolas" w:cs="Times New Roman"/>
                <w:bCs/>
                <w:sz w:val="18"/>
                <w:szCs w:val="18"/>
              </w:rPr>
            </w:pPr>
          </w:p>
          <w:p w:rsidR="00492117" w:rsidRPr="00492117" w:rsidRDefault="00492117" w:rsidP="00492117">
            <w:pPr>
              <w:rPr>
                <w:rFonts w:ascii="Consolas" w:eastAsia="Times New Roman" w:hAnsi="Consolas" w:cs="Times New Roman"/>
                <w:sz w:val="18"/>
                <w:szCs w:val="18"/>
              </w:rPr>
            </w:pPr>
            <w:r w:rsidRPr="00492117">
              <w:rPr>
                <w:rFonts w:ascii="Consolas" w:eastAsia="Times New Roman" w:hAnsi="Consolas" w:cs="Times New Roman"/>
                <w:bCs/>
                <w:sz w:val="18"/>
                <w:szCs w:val="18"/>
              </w:rPr>
              <w:t>1/1</w:t>
            </w:r>
            <w:r w:rsidRPr="00492117">
              <w:rPr>
                <w:rFonts w:ascii="Consolas" w:eastAsia="Times New Roman" w:hAnsi="Consolas" w:cs="Times New Roman"/>
                <w:sz w:val="18"/>
                <w:szCs w:val="18"/>
              </w:rPr>
              <w:t xml:space="preserve"> ━━━━━━━━━━━━━━━━━━━━ </w:t>
            </w:r>
            <w:r w:rsidRPr="00492117">
              <w:rPr>
                <w:rFonts w:ascii="Consolas" w:eastAsia="Times New Roman" w:hAnsi="Consolas" w:cs="Times New Roman"/>
                <w:bCs/>
                <w:sz w:val="18"/>
                <w:szCs w:val="18"/>
              </w:rPr>
              <w:t>0s</w:t>
            </w:r>
            <w:r w:rsidRPr="00492117">
              <w:rPr>
                <w:rFonts w:ascii="Consolas" w:eastAsia="Times New Roman" w:hAnsi="Consolas" w:cs="Times New Roman"/>
                <w:sz w:val="18"/>
                <w:szCs w:val="18"/>
              </w:rPr>
              <w:t xml:space="preserve"> 129ms/step</w:t>
            </w:r>
          </w:p>
          <w:p w:rsidR="00492117" w:rsidRPr="00492117" w:rsidRDefault="00492117" w:rsidP="00492117">
            <w:pPr>
              <w:rPr>
                <w:rFonts w:ascii="Consolas" w:eastAsia="Times New Roman" w:hAnsi="Consolas" w:cs="Times New Roman"/>
                <w:sz w:val="18"/>
                <w:szCs w:val="18"/>
              </w:rPr>
            </w:pPr>
            <w:r w:rsidRPr="00492117">
              <w:rPr>
                <w:rFonts w:ascii="Consolas" w:eastAsia="Times New Roman" w:hAnsi="Consolas" w:cs="Times New Roman"/>
                <w:sz w:val="18"/>
                <w:szCs w:val="18"/>
              </w:rPr>
              <w:t>Prediction: FAKE (Confidence: 0.88)</w:t>
            </w:r>
          </w:p>
          <w:p w:rsidR="00492117" w:rsidRPr="00492117" w:rsidRDefault="00492117" w:rsidP="00492117">
            <w:pPr>
              <w:rPr>
                <w:rFonts w:ascii="Consolas" w:eastAsia="Times New Roman" w:hAnsi="Consolas" w:cs="Times New Roman"/>
                <w:sz w:val="18"/>
                <w:szCs w:val="18"/>
              </w:rPr>
            </w:pPr>
            <w:r w:rsidRPr="00492117">
              <w:rPr>
                <w:rFonts w:ascii="Consolas" w:eastAsia="Times New Roman" w:hAnsi="Consolas" w:cs="Times New Roman"/>
                <w:bCs/>
                <w:sz w:val="18"/>
                <w:szCs w:val="18"/>
              </w:rPr>
              <w:t>1/1</w:t>
            </w:r>
            <w:r w:rsidRPr="00492117">
              <w:rPr>
                <w:rFonts w:ascii="Consolas" w:eastAsia="Times New Roman" w:hAnsi="Consolas" w:cs="Times New Roman"/>
                <w:sz w:val="18"/>
                <w:szCs w:val="18"/>
              </w:rPr>
              <w:t xml:space="preserve"> ━━━━━━━━━━━━━━━━━━━━ </w:t>
            </w:r>
            <w:r w:rsidRPr="00492117">
              <w:rPr>
                <w:rFonts w:ascii="Consolas" w:eastAsia="Times New Roman" w:hAnsi="Consolas" w:cs="Times New Roman"/>
                <w:bCs/>
                <w:sz w:val="18"/>
                <w:szCs w:val="18"/>
              </w:rPr>
              <w:t>0s</w:t>
            </w:r>
            <w:r w:rsidRPr="00492117">
              <w:rPr>
                <w:rFonts w:ascii="Consolas" w:eastAsia="Times New Roman" w:hAnsi="Consolas" w:cs="Times New Roman"/>
                <w:sz w:val="18"/>
                <w:szCs w:val="18"/>
              </w:rPr>
              <w:t xml:space="preserve"> 63ms/step</w:t>
            </w:r>
          </w:p>
          <w:p w:rsidR="00492117" w:rsidRPr="00492117" w:rsidRDefault="00492117" w:rsidP="00492117">
            <w:pPr>
              <w:rPr>
                <w:rFonts w:ascii="Consolas" w:eastAsia="Times New Roman" w:hAnsi="Consolas" w:cs="Times New Roman"/>
                <w:sz w:val="18"/>
                <w:szCs w:val="18"/>
              </w:rPr>
            </w:pPr>
            <w:r w:rsidRPr="00492117">
              <w:rPr>
                <w:rFonts w:ascii="Consolas" w:eastAsia="Times New Roman" w:hAnsi="Consolas" w:cs="Times New Roman"/>
                <w:sz w:val="18"/>
                <w:szCs w:val="18"/>
              </w:rPr>
              <w:t>Prediction: FAKE (Confidence: 0.91)</w:t>
            </w:r>
          </w:p>
          <w:p w:rsidR="00492117" w:rsidRPr="00492117" w:rsidRDefault="00492117" w:rsidP="00492117">
            <w:pPr>
              <w:rPr>
                <w:rFonts w:ascii="Consolas" w:eastAsia="Times New Roman" w:hAnsi="Consolas" w:cs="Times New Roman"/>
                <w:sz w:val="18"/>
                <w:szCs w:val="18"/>
              </w:rPr>
            </w:pPr>
            <w:r w:rsidRPr="00492117">
              <w:rPr>
                <w:rFonts w:ascii="Consolas" w:eastAsia="Times New Roman" w:hAnsi="Consolas" w:cs="Times New Roman"/>
                <w:bCs/>
                <w:sz w:val="18"/>
                <w:szCs w:val="18"/>
              </w:rPr>
              <w:t>1/1</w:t>
            </w:r>
            <w:r w:rsidRPr="00492117">
              <w:rPr>
                <w:rFonts w:ascii="Consolas" w:eastAsia="Times New Roman" w:hAnsi="Consolas" w:cs="Times New Roman"/>
                <w:sz w:val="18"/>
                <w:szCs w:val="18"/>
              </w:rPr>
              <w:t xml:space="preserve"> ━━━━━━━━━━━━━━━━━━━━ </w:t>
            </w:r>
            <w:r w:rsidRPr="00492117">
              <w:rPr>
                <w:rFonts w:ascii="Consolas" w:eastAsia="Times New Roman" w:hAnsi="Consolas" w:cs="Times New Roman"/>
                <w:bCs/>
                <w:sz w:val="18"/>
                <w:szCs w:val="18"/>
              </w:rPr>
              <w:t>0s</w:t>
            </w:r>
            <w:r w:rsidRPr="00492117">
              <w:rPr>
                <w:rFonts w:ascii="Consolas" w:eastAsia="Times New Roman" w:hAnsi="Consolas" w:cs="Times New Roman"/>
                <w:sz w:val="18"/>
                <w:szCs w:val="18"/>
              </w:rPr>
              <w:t xml:space="preserve"> 66ms/step</w:t>
            </w:r>
          </w:p>
          <w:p w:rsidR="00492117" w:rsidRPr="00492117" w:rsidRDefault="00492117" w:rsidP="00492117">
            <w:pPr>
              <w:rPr>
                <w:rFonts w:ascii="Consolas" w:eastAsia="Times New Roman" w:hAnsi="Consolas" w:cs="Times New Roman"/>
                <w:sz w:val="18"/>
                <w:szCs w:val="18"/>
              </w:rPr>
            </w:pPr>
            <w:r w:rsidRPr="00492117">
              <w:rPr>
                <w:rFonts w:ascii="Consolas" w:eastAsia="Times New Roman" w:hAnsi="Consolas" w:cs="Times New Roman"/>
                <w:sz w:val="18"/>
                <w:szCs w:val="18"/>
              </w:rPr>
              <w:t>Prediction: FAKE (Confidence: 0.90)</w:t>
            </w:r>
          </w:p>
          <w:p w:rsidR="00492117" w:rsidRPr="00492117" w:rsidRDefault="00492117" w:rsidP="00492117">
            <w:pPr>
              <w:rPr>
                <w:rFonts w:ascii="Consolas" w:eastAsia="Times New Roman" w:hAnsi="Consolas" w:cs="Times New Roman"/>
                <w:sz w:val="18"/>
                <w:szCs w:val="18"/>
              </w:rPr>
            </w:pPr>
            <w:r w:rsidRPr="00492117">
              <w:rPr>
                <w:rFonts w:ascii="Consolas" w:eastAsia="Times New Roman" w:hAnsi="Consolas" w:cs="Times New Roman"/>
                <w:bCs/>
                <w:sz w:val="18"/>
                <w:szCs w:val="18"/>
              </w:rPr>
              <w:t>1/1</w:t>
            </w:r>
            <w:r w:rsidRPr="00492117">
              <w:rPr>
                <w:rFonts w:ascii="Consolas" w:eastAsia="Times New Roman" w:hAnsi="Consolas" w:cs="Times New Roman"/>
                <w:sz w:val="18"/>
                <w:szCs w:val="18"/>
              </w:rPr>
              <w:t xml:space="preserve"> ━━━━━━━━━━━━━━━━━━━━ </w:t>
            </w:r>
            <w:r w:rsidRPr="00492117">
              <w:rPr>
                <w:rFonts w:ascii="Consolas" w:eastAsia="Times New Roman" w:hAnsi="Consolas" w:cs="Times New Roman"/>
                <w:bCs/>
                <w:sz w:val="18"/>
                <w:szCs w:val="18"/>
              </w:rPr>
              <w:t>0s</w:t>
            </w:r>
            <w:r w:rsidRPr="00492117">
              <w:rPr>
                <w:rFonts w:ascii="Consolas" w:eastAsia="Times New Roman" w:hAnsi="Consolas" w:cs="Times New Roman"/>
                <w:sz w:val="18"/>
                <w:szCs w:val="18"/>
              </w:rPr>
              <w:t xml:space="preserve"> 65ms/step</w:t>
            </w:r>
          </w:p>
          <w:p w:rsidR="00492117" w:rsidRPr="00492117" w:rsidRDefault="00492117" w:rsidP="00492117">
            <w:pPr>
              <w:rPr>
                <w:rFonts w:ascii="Times New Roman" w:hAnsi="Times New Roman" w:cs="Times New Roman"/>
                <w:sz w:val="20"/>
              </w:rPr>
            </w:pPr>
            <w:r w:rsidRPr="00492117">
              <w:rPr>
                <w:rFonts w:ascii="Consolas" w:eastAsia="Times New Roman" w:hAnsi="Consolas" w:cs="Times New Roman"/>
                <w:sz w:val="18"/>
                <w:szCs w:val="18"/>
              </w:rPr>
              <w:t>Prediction: REAL (Confidence: 0.99)</w:t>
            </w:r>
          </w:p>
        </w:tc>
      </w:tr>
    </w:tbl>
    <w:p w:rsidR="00735C5B" w:rsidRDefault="00735C5B"/>
    <w:p w:rsidR="00EC41E5" w:rsidRDefault="004E7AC8">
      <w:r>
        <w:t>Example Results:</w:t>
      </w:r>
      <w:r>
        <w:br/>
        <w:t>- 'Biden signs historic healthcare bill into law' → FAKE (88%)</w:t>
      </w:r>
      <w:r>
        <w:br/>
        <w:t>- 'NASA finds aliens under Antarctica ice' → FAKE (91%)</w:t>
      </w:r>
      <w:r>
        <w:br/>
        <w:t xml:space="preserve">- 'Government releases tax </w:t>
      </w:r>
      <w:r w:rsidR="003B33EF">
        <w:t>relief package' → REAL (99%)</w:t>
      </w:r>
      <w:r w:rsidR="003B33EF">
        <w:br/>
      </w:r>
      <w:r w:rsidR="003B33EF">
        <w:br/>
        <w:t>I</w:t>
      </w:r>
      <w:bookmarkStart w:id="0" w:name="_GoBack"/>
      <w:bookmarkEnd w:id="0"/>
      <w:r>
        <w:t xml:space="preserve"> fixed the prediction function to show confidence relative to predicted label correctly.</w:t>
      </w:r>
    </w:p>
    <w:p w:rsidR="00EC41E5" w:rsidRDefault="004E7AC8">
      <w:pPr>
        <w:pStyle w:val="Heading1"/>
      </w:pPr>
      <w:r>
        <w:t>7. Visualization</w:t>
      </w:r>
    </w:p>
    <w:p w:rsidR="00EC41E5" w:rsidRDefault="004E7AC8">
      <w:r>
        <w:t>We plotted training vs validation accuracy using matplotlib to observe model learning trends. The curves showed stable training with slight overfitting tendency, but acceptable for short-text classification.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D26A1A" w:rsidTr="00D26A1A">
        <w:tc>
          <w:tcPr>
            <w:tcW w:w="8856" w:type="dxa"/>
          </w:tcPr>
          <w:p w:rsidR="00D26A1A" w:rsidRPr="00D26A1A" w:rsidRDefault="00D26A1A" w:rsidP="00D26A1A">
            <w:r w:rsidRPr="00D26A1A">
              <w:t># visualize training history</w:t>
            </w:r>
          </w:p>
          <w:p w:rsidR="00D26A1A" w:rsidRPr="00D26A1A" w:rsidRDefault="00D26A1A" w:rsidP="00D26A1A">
            <w:r w:rsidRPr="00D26A1A">
              <w:t xml:space="preserve">import </w:t>
            </w:r>
            <w:proofErr w:type="spellStart"/>
            <w:proofErr w:type="gramStart"/>
            <w:r w:rsidRPr="00D26A1A">
              <w:t>matplotlib.pyplot</w:t>
            </w:r>
            <w:proofErr w:type="spellEnd"/>
            <w:proofErr w:type="gramEnd"/>
            <w:r w:rsidRPr="00D26A1A">
              <w:t xml:space="preserve"> as </w:t>
            </w:r>
            <w:proofErr w:type="spellStart"/>
            <w:r w:rsidRPr="00D26A1A">
              <w:t>plt</w:t>
            </w:r>
            <w:proofErr w:type="spellEnd"/>
          </w:p>
          <w:p w:rsidR="00D26A1A" w:rsidRPr="00D26A1A" w:rsidRDefault="00D26A1A" w:rsidP="00D26A1A"/>
          <w:p w:rsidR="00D26A1A" w:rsidRPr="00D26A1A" w:rsidRDefault="00D26A1A" w:rsidP="00D26A1A">
            <w:proofErr w:type="spellStart"/>
            <w:proofErr w:type="gramStart"/>
            <w:r w:rsidRPr="00D26A1A">
              <w:t>plt.plot</w:t>
            </w:r>
            <w:proofErr w:type="spellEnd"/>
            <w:proofErr w:type="gramEnd"/>
            <w:r w:rsidRPr="00D26A1A">
              <w:t>(</w:t>
            </w:r>
            <w:proofErr w:type="spellStart"/>
            <w:r w:rsidRPr="00D26A1A">
              <w:t>history.history</w:t>
            </w:r>
            <w:proofErr w:type="spellEnd"/>
            <w:r w:rsidRPr="00D26A1A">
              <w:t xml:space="preserve">['accuracy'], label='Train </w:t>
            </w:r>
            <w:proofErr w:type="spellStart"/>
            <w:r w:rsidRPr="00D26A1A">
              <w:t>Acc</w:t>
            </w:r>
            <w:proofErr w:type="spellEnd"/>
            <w:r w:rsidRPr="00D26A1A">
              <w:t>')</w:t>
            </w:r>
          </w:p>
          <w:p w:rsidR="00D26A1A" w:rsidRPr="00D26A1A" w:rsidRDefault="00D26A1A" w:rsidP="00D26A1A">
            <w:proofErr w:type="spellStart"/>
            <w:proofErr w:type="gramStart"/>
            <w:r w:rsidRPr="00D26A1A">
              <w:t>plt.plot</w:t>
            </w:r>
            <w:proofErr w:type="spellEnd"/>
            <w:proofErr w:type="gramEnd"/>
            <w:r w:rsidRPr="00D26A1A">
              <w:t>(</w:t>
            </w:r>
            <w:proofErr w:type="spellStart"/>
            <w:r w:rsidRPr="00D26A1A">
              <w:t>history.history</w:t>
            </w:r>
            <w:proofErr w:type="spellEnd"/>
            <w:r w:rsidRPr="00D26A1A">
              <w:t>['</w:t>
            </w:r>
            <w:proofErr w:type="spellStart"/>
            <w:r w:rsidRPr="00D26A1A">
              <w:t>val_accuracy</w:t>
            </w:r>
            <w:proofErr w:type="spellEnd"/>
            <w:r w:rsidRPr="00D26A1A">
              <w:t xml:space="preserve">'], label='Val </w:t>
            </w:r>
            <w:proofErr w:type="spellStart"/>
            <w:r w:rsidRPr="00D26A1A">
              <w:t>Acc</w:t>
            </w:r>
            <w:proofErr w:type="spellEnd"/>
            <w:r w:rsidRPr="00D26A1A">
              <w:t>')</w:t>
            </w:r>
          </w:p>
          <w:p w:rsidR="00D26A1A" w:rsidRPr="00D26A1A" w:rsidRDefault="00D26A1A" w:rsidP="00D26A1A">
            <w:proofErr w:type="spellStart"/>
            <w:proofErr w:type="gramStart"/>
            <w:r w:rsidRPr="00D26A1A">
              <w:t>plt.xlabel</w:t>
            </w:r>
            <w:proofErr w:type="spellEnd"/>
            <w:proofErr w:type="gramEnd"/>
            <w:r w:rsidRPr="00D26A1A">
              <w:t>('Epoch')</w:t>
            </w:r>
          </w:p>
          <w:p w:rsidR="00D26A1A" w:rsidRPr="00D26A1A" w:rsidRDefault="00D26A1A" w:rsidP="00D26A1A">
            <w:proofErr w:type="spellStart"/>
            <w:proofErr w:type="gramStart"/>
            <w:r w:rsidRPr="00D26A1A">
              <w:t>plt.ylabel</w:t>
            </w:r>
            <w:proofErr w:type="spellEnd"/>
            <w:proofErr w:type="gramEnd"/>
            <w:r w:rsidRPr="00D26A1A">
              <w:t>('Accuracy')</w:t>
            </w:r>
          </w:p>
          <w:p w:rsidR="00D26A1A" w:rsidRPr="00D26A1A" w:rsidRDefault="00D26A1A" w:rsidP="00D26A1A">
            <w:proofErr w:type="spellStart"/>
            <w:proofErr w:type="gramStart"/>
            <w:r w:rsidRPr="00D26A1A">
              <w:t>plt.legend</w:t>
            </w:r>
            <w:proofErr w:type="spellEnd"/>
            <w:proofErr w:type="gramEnd"/>
            <w:r w:rsidRPr="00D26A1A">
              <w:t>()</w:t>
            </w:r>
          </w:p>
          <w:p w:rsidR="00D26A1A" w:rsidRPr="00D26A1A" w:rsidRDefault="00D26A1A" w:rsidP="00D26A1A">
            <w:proofErr w:type="spellStart"/>
            <w:proofErr w:type="gramStart"/>
            <w:r w:rsidRPr="00D26A1A">
              <w:t>plt.title</w:t>
            </w:r>
            <w:proofErr w:type="spellEnd"/>
            <w:proofErr w:type="gramEnd"/>
            <w:r w:rsidRPr="00D26A1A">
              <w:t>("Training vs Validation Accuracy")</w:t>
            </w:r>
          </w:p>
          <w:p w:rsidR="00D26A1A" w:rsidRPr="00D26A1A" w:rsidRDefault="00D26A1A" w:rsidP="00D26A1A">
            <w:proofErr w:type="spellStart"/>
            <w:proofErr w:type="gramStart"/>
            <w:r w:rsidRPr="00D26A1A">
              <w:t>plt.show</w:t>
            </w:r>
            <w:proofErr w:type="spellEnd"/>
            <w:proofErr w:type="gramEnd"/>
            <w:r w:rsidRPr="00D26A1A">
              <w:t>()</w:t>
            </w:r>
          </w:p>
          <w:p w:rsidR="00D26A1A" w:rsidRDefault="00D26A1A"/>
          <w:p w:rsidR="004E7AC8" w:rsidRDefault="004E7AC8"/>
        </w:tc>
      </w:tr>
    </w:tbl>
    <w:p w:rsidR="00D26A1A" w:rsidRDefault="004E7AC8">
      <w:r w:rsidRPr="004E7AC8">
        <w:rPr>
          <w:noProof/>
        </w:rPr>
        <w:lastRenderedPageBreak/>
        <w:drawing>
          <wp:inline distT="0" distB="0" distL="0" distR="0" wp14:anchorId="74855C96" wp14:editId="4D4E6147">
            <wp:extent cx="5486400" cy="4333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1E5" w:rsidRDefault="004E7AC8">
      <w:pPr>
        <w:pStyle w:val="Heading1"/>
      </w:pPr>
      <w:r>
        <w:t>8. Conclusion &amp; Next Steps</w:t>
      </w:r>
    </w:p>
    <w:p w:rsidR="00EC41E5" w:rsidRDefault="004E7AC8">
      <w:r>
        <w:t>The LSTM-based deep learning model outperforms traditional ML in fake news detection on social media. Future improvements include:</w:t>
      </w:r>
      <w:r>
        <w:br/>
        <w:t>- Training on full article text (not just titles)</w:t>
      </w:r>
      <w:r>
        <w:br/>
        <w:t>- Adding social metadata features (tweet context)</w:t>
      </w:r>
      <w:r>
        <w:br/>
        <w:t>- Using transformer-based models like BERT for better contextual understanding</w:t>
      </w:r>
      <w:r>
        <w:br/>
        <w:t>- Deploying the model via a web interface using Streamlit or Flask</w:t>
      </w:r>
      <w:r>
        <w:br/>
      </w:r>
    </w:p>
    <w:sectPr w:rsidR="00EC41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43F49"/>
    <w:rsid w:val="0015074B"/>
    <w:rsid w:val="001F53C5"/>
    <w:rsid w:val="00202284"/>
    <w:rsid w:val="002324F5"/>
    <w:rsid w:val="0029639D"/>
    <w:rsid w:val="003121CF"/>
    <w:rsid w:val="00326F90"/>
    <w:rsid w:val="003679F9"/>
    <w:rsid w:val="003B33EF"/>
    <w:rsid w:val="00492117"/>
    <w:rsid w:val="004D0414"/>
    <w:rsid w:val="004E7AC8"/>
    <w:rsid w:val="005F7350"/>
    <w:rsid w:val="007010A4"/>
    <w:rsid w:val="00735C5B"/>
    <w:rsid w:val="00820DA1"/>
    <w:rsid w:val="00870D33"/>
    <w:rsid w:val="009D61FE"/>
    <w:rsid w:val="009E44AA"/>
    <w:rsid w:val="009F70D2"/>
    <w:rsid w:val="00AA1D8D"/>
    <w:rsid w:val="00AE438A"/>
    <w:rsid w:val="00AE5D87"/>
    <w:rsid w:val="00B47730"/>
    <w:rsid w:val="00CB0664"/>
    <w:rsid w:val="00D26A1A"/>
    <w:rsid w:val="00D67D5B"/>
    <w:rsid w:val="00E8067D"/>
    <w:rsid w:val="00EC41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1529EC"/>
  <w14:defaultImageDpi w14:val="300"/>
  <w15:docId w15:val="{DE5C8A92-4159-4DB1-A9DD-5A5B0E70F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F53C5"/>
    <w:rPr>
      <w:color w:val="0000FF" w:themeColor="hyperlink"/>
      <w:u w:val="single"/>
    </w:rPr>
  </w:style>
  <w:style w:type="character" w:customStyle="1" w:styleId="code-bold">
    <w:name w:val="code-bold"/>
    <w:basedOn w:val="DefaultParagraphFont"/>
    <w:rsid w:val="007010A4"/>
  </w:style>
  <w:style w:type="character" w:customStyle="1" w:styleId="code-foreground-colored">
    <w:name w:val="code-foreground-colored"/>
    <w:basedOn w:val="DefaultParagraphFont"/>
    <w:rsid w:val="007010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7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9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53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8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31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05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7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76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939D62-DB8E-4768-B70F-FDDC44461F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1454</Words>
  <Characters>8292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Just Bring</cp:lastModifiedBy>
  <cp:revision>24</cp:revision>
  <dcterms:created xsi:type="dcterms:W3CDTF">2013-12-23T23:15:00Z</dcterms:created>
  <dcterms:modified xsi:type="dcterms:W3CDTF">2025-07-15T11:08:00Z</dcterms:modified>
  <cp:category/>
</cp:coreProperties>
</file>